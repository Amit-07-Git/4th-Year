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2"/>
          <w:szCs w:val="22"/>
        </w:rPr>
      </w:pPr>
      <w:r w:rsidDel="00000000" w:rsidR="00000000" w:rsidRPr="00000000">
        <w:rPr>
          <w:b w:val="1"/>
          <w:bCs w:val="1"/>
          <w:sz w:val="22"/>
          <w:szCs w:val="22"/>
          <w:rtl w:val="0"/>
        </w:rPr>
        <w:t xml:space="preserve">CSE 4571 – PRACTICAL ROBOTICS PROJECTS WITH ARDUINO</w:t>
      </w:r>
      <w:r w:rsidDel="00000000" w:rsidR="00000000" w:rsidRPr="00000000">
        <w:rPr>
          <w:rtl w:val="0"/>
        </w:rPr>
      </w:r>
    </w:p>
    <w:p w:rsidR="00000000" w:rsidDel="00000000" w:rsidP="00000000" w:rsidRDefault="00000000" w:rsidRPr="00000000" w14:paraId="00000002">
      <w:pPr>
        <w:spacing w:line="360" w:lineRule="auto"/>
        <w:jc w:val="center"/>
        <w:rPr>
          <w:sz w:val="22"/>
          <w:szCs w:val="22"/>
        </w:rPr>
      </w:pPr>
      <w:r w:rsidDel="00000000" w:rsidR="00000000" w:rsidRPr="00000000">
        <w:rPr>
          <w:b w:val="1"/>
          <w:bCs w:val="1"/>
          <w:sz w:val="22"/>
          <w:szCs w:val="22"/>
          <w:rtl w:val="0"/>
        </w:rPr>
        <w:t xml:space="preserve">EXPERIMENT 4</w:t>
        <w:br w:type="textWrapping"/>
        <w:t xml:space="preserve">STEPPER MOTOR POSITION AND DIRECTION CONTROL USING A4988</w:t>
      </w:r>
      <w:r w:rsidDel="00000000" w:rsidR="00000000" w:rsidRPr="00000000">
        <w:rPr>
          <w:rtl w:val="0"/>
        </w:rPr>
      </w:r>
    </w:p>
    <w:tbl>
      <w:tblPr>
        <w:tblStyle w:val="Table1"/>
        <w:tblW w:w="10034.0" w:type="dxa"/>
        <w:jc w:val="center"/>
        <w:tblLayout w:type="fixed"/>
        <w:tblLook w:val="0400"/>
      </w:tblPr>
      <w:tblGrid>
        <w:gridCol w:w="2511"/>
        <w:gridCol w:w="2499"/>
        <w:gridCol w:w="2513"/>
        <w:gridCol w:w="2511"/>
        <w:tblGridChange w:id="0">
          <w:tblGrid>
            <w:gridCol w:w="2511"/>
            <w:gridCol w:w="2499"/>
            <w:gridCol w:w="2513"/>
            <w:gridCol w:w="2511"/>
          </w:tblGrid>
        </w:tblGridChange>
      </w:tblGrid>
      <w:tr>
        <w:trPr>
          <w:cantSplit w:val="0"/>
          <w:tblHeader w:val="0"/>
        </w:trPr>
        <w:tc>
          <w:tcPr/>
          <w:p w:rsidR="00000000" w:rsidDel="00000000" w:rsidP="00000000" w:rsidRDefault="00000000" w:rsidRPr="00000000" w14:paraId="00000003">
            <w:pPr>
              <w:spacing w:line="360" w:lineRule="auto"/>
              <w:jc w:val="center"/>
              <w:rPr>
                <w:b w:val="1"/>
                <w:bCs w:val="1"/>
                <w:sz w:val="22"/>
                <w:szCs w:val="22"/>
              </w:rPr>
            </w:pPr>
            <w:r w:rsidDel="00000000" w:rsidR="00000000" w:rsidRPr="00000000">
              <w:rPr>
                <w:b w:val="1"/>
                <w:bCs w:val="1"/>
                <w:sz w:val="22"/>
                <w:szCs w:val="22"/>
                <w:rtl w:val="0"/>
              </w:rPr>
              <w:t xml:space="preserve">Duration</w:t>
            </w:r>
          </w:p>
        </w:tc>
        <w:tc>
          <w:tcPr/>
          <w:p w:rsidR="00000000" w:rsidDel="00000000" w:rsidP="00000000" w:rsidRDefault="00000000" w:rsidRPr="00000000" w14:paraId="00000004">
            <w:pPr>
              <w:spacing w:line="360" w:lineRule="auto"/>
              <w:jc w:val="center"/>
              <w:rPr>
                <w:b w:val="1"/>
                <w:bCs w:val="1"/>
                <w:sz w:val="22"/>
                <w:szCs w:val="22"/>
              </w:rPr>
            </w:pPr>
            <w:r w:rsidDel="00000000" w:rsidR="00000000" w:rsidRPr="00000000">
              <w:rPr>
                <w:b w:val="1"/>
                <w:bCs w:val="1"/>
                <w:sz w:val="22"/>
                <w:szCs w:val="22"/>
                <w:rtl w:val="0"/>
              </w:rPr>
              <w:t xml:space="preserve">Level</w:t>
            </w:r>
          </w:p>
        </w:tc>
        <w:tc>
          <w:tcPr/>
          <w:p w:rsidR="00000000" w:rsidDel="00000000" w:rsidP="00000000" w:rsidRDefault="00000000" w:rsidRPr="00000000" w14:paraId="00000005">
            <w:pPr>
              <w:spacing w:line="360" w:lineRule="auto"/>
              <w:jc w:val="center"/>
              <w:rPr>
                <w:b w:val="1"/>
                <w:bCs w:val="1"/>
                <w:sz w:val="22"/>
                <w:szCs w:val="22"/>
              </w:rPr>
            </w:pPr>
            <w:r w:rsidDel="00000000" w:rsidR="00000000" w:rsidRPr="00000000">
              <w:rPr>
                <w:b w:val="1"/>
                <w:bCs w:val="1"/>
                <w:sz w:val="22"/>
                <w:szCs w:val="22"/>
                <w:rtl w:val="0"/>
              </w:rPr>
              <w:t xml:space="preserve">Mode</w:t>
            </w:r>
          </w:p>
        </w:tc>
        <w:tc>
          <w:tcPr/>
          <w:p w:rsidR="00000000" w:rsidDel="00000000" w:rsidP="00000000" w:rsidRDefault="00000000" w:rsidRPr="00000000" w14:paraId="00000006">
            <w:pPr>
              <w:spacing w:line="360" w:lineRule="auto"/>
              <w:jc w:val="center"/>
              <w:rPr>
                <w:b w:val="1"/>
                <w:bCs w:val="1"/>
                <w:sz w:val="22"/>
                <w:szCs w:val="22"/>
              </w:rPr>
            </w:pPr>
            <w:r w:rsidDel="00000000" w:rsidR="00000000" w:rsidRPr="00000000">
              <w:rPr>
                <w:b w:val="1"/>
                <w:bCs w:val="1"/>
                <w:sz w:val="22"/>
                <w:szCs w:val="22"/>
                <w:rtl w:val="0"/>
              </w:rPr>
              <w:t xml:space="preserve">CO Mapping</w:t>
            </w:r>
          </w:p>
        </w:tc>
      </w:tr>
      <w:tr>
        <w:trPr>
          <w:cantSplit w:val="0"/>
          <w:tblHeader w:val="0"/>
        </w:trPr>
        <w:tc>
          <w:tcPr/>
          <w:p w:rsidR="00000000" w:rsidDel="00000000" w:rsidP="00000000" w:rsidRDefault="00000000" w:rsidRPr="00000000" w14:paraId="00000007">
            <w:pPr>
              <w:spacing w:line="360" w:lineRule="auto"/>
              <w:jc w:val="center"/>
              <w:rPr>
                <w:sz w:val="22"/>
                <w:szCs w:val="22"/>
              </w:rPr>
            </w:pPr>
            <w:r w:rsidDel="00000000" w:rsidR="00000000" w:rsidRPr="00000000">
              <w:rPr>
                <w:sz w:val="22"/>
                <w:szCs w:val="22"/>
                <w:rtl w:val="0"/>
              </w:rPr>
              <w:t xml:space="preserve">2 Hours</w:t>
            </w:r>
          </w:p>
        </w:tc>
        <w:tc>
          <w:tcPr/>
          <w:p w:rsidR="00000000" w:rsidDel="00000000" w:rsidP="00000000" w:rsidRDefault="00000000" w:rsidRPr="00000000" w14:paraId="00000008">
            <w:pPr>
              <w:spacing w:line="360" w:lineRule="auto"/>
              <w:jc w:val="center"/>
              <w:rPr>
                <w:sz w:val="22"/>
                <w:szCs w:val="22"/>
              </w:rPr>
            </w:pPr>
            <w:r w:rsidDel="00000000" w:rsidR="00000000" w:rsidRPr="00000000">
              <w:rPr>
                <w:sz w:val="22"/>
                <w:szCs w:val="22"/>
                <w:rtl w:val="0"/>
              </w:rPr>
              <w:t xml:space="preserve">B.Tech CSE Final Year</w:t>
            </w:r>
          </w:p>
        </w:tc>
        <w:tc>
          <w:tcPr/>
          <w:p w:rsidR="00000000" w:rsidDel="00000000" w:rsidP="00000000" w:rsidRDefault="00000000" w:rsidRPr="00000000" w14:paraId="00000009">
            <w:pPr>
              <w:spacing w:line="360" w:lineRule="auto"/>
              <w:jc w:val="center"/>
              <w:rPr>
                <w:sz w:val="22"/>
                <w:szCs w:val="22"/>
              </w:rPr>
            </w:pPr>
            <w:r w:rsidDel="00000000" w:rsidR="00000000" w:rsidRPr="00000000">
              <w:rPr>
                <w:sz w:val="22"/>
                <w:szCs w:val="22"/>
                <w:rtl w:val="0"/>
              </w:rPr>
              <w:t xml:space="preserve">Hardware / Wokwi</w:t>
            </w:r>
          </w:p>
        </w:tc>
        <w:tc>
          <w:tcPr/>
          <w:p w:rsidR="00000000" w:rsidDel="00000000" w:rsidP="00000000" w:rsidRDefault="00000000" w:rsidRPr="00000000" w14:paraId="0000000A">
            <w:pPr>
              <w:spacing w:line="360" w:lineRule="auto"/>
              <w:jc w:val="center"/>
              <w:rPr>
                <w:sz w:val="22"/>
                <w:szCs w:val="22"/>
              </w:rPr>
            </w:pPr>
            <w:r w:rsidDel="00000000" w:rsidR="00000000" w:rsidRPr="00000000">
              <w:rPr>
                <w:sz w:val="22"/>
                <w:szCs w:val="22"/>
                <w:rtl w:val="0"/>
              </w:rPr>
              <w:t xml:space="preserve">CO2, CO3</w:t>
            </w:r>
          </w:p>
        </w:tc>
      </w:tr>
    </w:tbl>
    <w:p w:rsidR="00000000" w:rsidDel="00000000" w:rsidP="00000000" w:rsidRDefault="00000000" w:rsidRPr="00000000" w14:paraId="0000000B">
      <w:pPr>
        <w:spacing w:before="100" w:line="360" w:lineRule="auto"/>
        <w:rPr>
          <w:sz w:val="22"/>
          <w:szCs w:val="22"/>
        </w:rPr>
      </w:pPr>
      <w:r w:rsidDel="00000000" w:rsidR="00000000" w:rsidRPr="00000000">
        <w:rPr>
          <w:b w:val="1"/>
          <w:bCs w:val="1"/>
          <w:sz w:val="22"/>
          <w:szCs w:val="22"/>
          <w:rtl w:val="0"/>
        </w:rPr>
        <w:t xml:space="preserve">1. Aim of the Experiment</w:t>
      </w:r>
      <w:r w:rsidDel="00000000" w:rsidR="00000000" w:rsidRPr="00000000">
        <w:rPr>
          <w:rtl w:val="0"/>
        </w:rPr>
      </w:r>
    </w:p>
    <w:p w:rsidR="00000000" w:rsidDel="00000000" w:rsidP="00000000" w:rsidRDefault="00000000" w:rsidRPr="00000000" w14:paraId="0000000C">
      <w:pPr>
        <w:spacing w:line="360" w:lineRule="auto"/>
        <w:rPr>
          <w:sz w:val="22"/>
          <w:szCs w:val="22"/>
        </w:rPr>
      </w:pPr>
      <w:r w:rsidDel="00000000" w:rsidR="00000000" w:rsidRPr="00000000">
        <w:rPr>
          <w:sz w:val="22"/>
          <w:szCs w:val="22"/>
          <w:rtl w:val="0"/>
        </w:rPr>
        <w:t xml:space="preserve">To interface a bipolar stepper motor with an A4988 driver and control its position and direction.</w:t>
      </w:r>
    </w:p>
    <w:p w:rsidR="00000000" w:rsidDel="00000000" w:rsidP="00000000" w:rsidRDefault="00000000" w:rsidRPr="00000000" w14:paraId="0000000D">
      <w:pPr>
        <w:spacing w:before="100" w:line="360" w:lineRule="auto"/>
        <w:rPr>
          <w:sz w:val="22"/>
          <w:szCs w:val="22"/>
        </w:rPr>
      </w:pPr>
      <w:r w:rsidDel="00000000" w:rsidR="00000000" w:rsidRPr="00000000">
        <w:rPr>
          <w:b w:val="1"/>
          <w:bCs w:val="1"/>
          <w:sz w:val="22"/>
          <w:szCs w:val="22"/>
          <w:rtl w:val="0"/>
        </w:rPr>
        <w:t xml:space="preserve">2. Objectives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STEP/DIR control.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controlled step pulses.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 direction reversal.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 steps to angular position.</w:t>
      </w:r>
    </w:p>
    <w:p w:rsidR="00000000" w:rsidDel="00000000" w:rsidP="00000000" w:rsidRDefault="00000000" w:rsidRPr="00000000" w14:paraId="00000012">
      <w:pPr>
        <w:spacing w:before="100" w:line="360" w:lineRule="auto"/>
        <w:rPr>
          <w:sz w:val="22"/>
          <w:szCs w:val="22"/>
        </w:rPr>
      </w:pPr>
      <w:r w:rsidDel="00000000" w:rsidR="00000000" w:rsidRPr="00000000">
        <w:rPr>
          <w:b w:val="1"/>
          <w:bCs w:val="1"/>
          <w:sz w:val="22"/>
          <w:szCs w:val="22"/>
          <w:rtl w:val="0"/>
        </w:rPr>
        <w:t xml:space="preserve">3. Components / Wokwi Parts</w:t>
      </w:r>
      <w:r w:rsidDel="00000000" w:rsidR="00000000" w:rsidRPr="00000000">
        <w:rPr>
          <w:rtl w:val="0"/>
        </w:rPr>
      </w:r>
    </w:p>
    <w:tbl>
      <w:tblPr>
        <w:tblStyle w:val="Table2"/>
        <w:tblW w:w="80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3"/>
        <w:gridCol w:w="1506"/>
        <w:gridCol w:w="4040"/>
        <w:tblGridChange w:id="0">
          <w:tblGrid>
            <w:gridCol w:w="2463"/>
            <w:gridCol w:w="1506"/>
            <w:gridCol w:w="4040"/>
          </w:tblGrid>
        </w:tblGridChange>
      </w:tblGrid>
      <w:tr>
        <w:trPr>
          <w:cantSplit w:val="0"/>
          <w:tblHeader w:val="0"/>
        </w:trPr>
        <w:tc>
          <w:tcPr/>
          <w:p w:rsidR="00000000" w:rsidDel="00000000" w:rsidP="00000000" w:rsidRDefault="00000000" w:rsidRPr="00000000" w14:paraId="00000013">
            <w:pPr>
              <w:spacing w:after="0" w:line="360" w:lineRule="auto"/>
              <w:jc w:val="center"/>
              <w:rPr>
                <w:b w:val="1"/>
                <w:bCs w:val="1"/>
                <w:sz w:val="22"/>
                <w:szCs w:val="22"/>
              </w:rPr>
            </w:pPr>
            <w:r w:rsidDel="00000000" w:rsidR="00000000" w:rsidRPr="00000000">
              <w:rPr>
                <w:b w:val="1"/>
                <w:bCs w:val="1"/>
                <w:sz w:val="22"/>
                <w:szCs w:val="22"/>
                <w:rtl w:val="0"/>
              </w:rPr>
              <w:t xml:space="preserve">Component</w:t>
            </w:r>
          </w:p>
        </w:tc>
        <w:tc>
          <w:tcPr/>
          <w:p w:rsidR="00000000" w:rsidDel="00000000" w:rsidP="00000000" w:rsidRDefault="00000000" w:rsidRPr="00000000" w14:paraId="00000014">
            <w:pPr>
              <w:spacing w:after="0" w:line="360" w:lineRule="auto"/>
              <w:jc w:val="center"/>
              <w:rPr>
                <w:b w:val="1"/>
                <w:bCs w:val="1"/>
                <w:sz w:val="22"/>
                <w:szCs w:val="22"/>
              </w:rPr>
            </w:pPr>
            <w:r w:rsidDel="00000000" w:rsidR="00000000" w:rsidRPr="00000000">
              <w:rPr>
                <w:b w:val="1"/>
                <w:bCs w:val="1"/>
                <w:sz w:val="22"/>
                <w:szCs w:val="22"/>
                <w:rtl w:val="0"/>
              </w:rPr>
              <w:t xml:space="preserve">Quantity</w:t>
            </w:r>
          </w:p>
        </w:tc>
        <w:tc>
          <w:tcPr/>
          <w:p w:rsidR="00000000" w:rsidDel="00000000" w:rsidP="00000000" w:rsidRDefault="00000000" w:rsidRPr="00000000" w14:paraId="00000015">
            <w:pPr>
              <w:spacing w:after="0" w:line="360" w:lineRule="auto"/>
              <w:jc w:val="center"/>
              <w:rPr>
                <w:b w:val="1"/>
                <w:bCs w:val="1"/>
                <w:sz w:val="22"/>
                <w:szCs w:val="22"/>
              </w:rPr>
            </w:pPr>
            <w:r w:rsidDel="00000000" w:rsidR="00000000" w:rsidRPr="00000000">
              <w:rPr>
                <w:b w:val="1"/>
                <w:bCs w:val="1"/>
                <w:sz w:val="22"/>
                <w:szCs w:val="22"/>
                <w:rtl w:val="0"/>
              </w:rPr>
              <w:t xml:space="preserve">Purpose</w:t>
            </w:r>
          </w:p>
        </w:tc>
      </w:tr>
      <w:tr>
        <w:trPr>
          <w:cantSplit w:val="0"/>
          <w:tblHeader w:val="0"/>
        </w:trPr>
        <w:tc>
          <w:tcPr/>
          <w:p w:rsidR="00000000" w:rsidDel="00000000" w:rsidP="00000000" w:rsidRDefault="00000000" w:rsidRPr="00000000" w14:paraId="00000016">
            <w:pPr>
              <w:spacing w:after="0" w:line="360" w:lineRule="auto"/>
              <w:jc w:val="center"/>
              <w:rPr>
                <w:sz w:val="22"/>
                <w:szCs w:val="22"/>
              </w:rPr>
            </w:pPr>
            <w:r w:rsidDel="00000000" w:rsidR="00000000" w:rsidRPr="00000000">
              <w:rPr>
                <w:sz w:val="22"/>
                <w:szCs w:val="22"/>
                <w:rtl w:val="0"/>
              </w:rPr>
              <w:t xml:space="preserve">Arduino UNO</w:t>
            </w:r>
          </w:p>
        </w:tc>
        <w:tc>
          <w:tcPr/>
          <w:p w:rsidR="00000000" w:rsidDel="00000000" w:rsidP="00000000" w:rsidRDefault="00000000" w:rsidRPr="00000000" w14:paraId="00000017">
            <w:pPr>
              <w:spacing w:after="0" w:line="36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18">
            <w:pPr>
              <w:spacing w:after="0" w:line="360" w:lineRule="auto"/>
              <w:jc w:val="center"/>
              <w:rPr>
                <w:sz w:val="22"/>
                <w:szCs w:val="22"/>
              </w:rPr>
            </w:pPr>
            <w:r w:rsidDel="00000000" w:rsidR="00000000" w:rsidRPr="00000000">
              <w:rPr>
                <w:sz w:val="22"/>
                <w:szCs w:val="22"/>
                <w:rtl w:val="0"/>
              </w:rPr>
              <w:t xml:space="preserve">Microcontroller / pulse generation</w:t>
            </w:r>
          </w:p>
        </w:tc>
      </w:tr>
      <w:tr>
        <w:trPr>
          <w:cantSplit w:val="0"/>
          <w:tblHeader w:val="0"/>
        </w:trPr>
        <w:tc>
          <w:tcPr/>
          <w:p w:rsidR="00000000" w:rsidDel="00000000" w:rsidP="00000000" w:rsidRDefault="00000000" w:rsidRPr="00000000" w14:paraId="00000019">
            <w:pPr>
              <w:spacing w:after="0" w:line="360" w:lineRule="auto"/>
              <w:jc w:val="center"/>
              <w:rPr>
                <w:sz w:val="22"/>
                <w:szCs w:val="22"/>
              </w:rPr>
            </w:pPr>
            <w:r w:rsidDel="00000000" w:rsidR="00000000" w:rsidRPr="00000000">
              <w:rPr>
                <w:sz w:val="22"/>
                <w:szCs w:val="22"/>
                <w:rtl w:val="0"/>
              </w:rPr>
              <w:t xml:space="preserve">Bipolar Stepper Motor</w:t>
            </w:r>
          </w:p>
        </w:tc>
        <w:tc>
          <w:tcPr/>
          <w:p w:rsidR="00000000" w:rsidDel="00000000" w:rsidP="00000000" w:rsidRDefault="00000000" w:rsidRPr="00000000" w14:paraId="0000001A">
            <w:pPr>
              <w:spacing w:after="0" w:line="36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1B">
            <w:pPr>
              <w:spacing w:after="0" w:line="360" w:lineRule="auto"/>
              <w:jc w:val="center"/>
              <w:rPr>
                <w:sz w:val="22"/>
                <w:szCs w:val="22"/>
              </w:rPr>
            </w:pPr>
            <w:r w:rsidDel="00000000" w:rsidR="00000000" w:rsidRPr="00000000">
              <w:rPr>
                <w:sz w:val="22"/>
                <w:szCs w:val="22"/>
                <w:rtl w:val="0"/>
              </w:rPr>
              <w:t xml:space="preserve">Discrete-position actuator</w:t>
            </w:r>
          </w:p>
        </w:tc>
      </w:tr>
      <w:tr>
        <w:trPr>
          <w:cantSplit w:val="0"/>
          <w:tblHeader w:val="0"/>
        </w:trPr>
        <w:tc>
          <w:tcPr/>
          <w:p w:rsidR="00000000" w:rsidDel="00000000" w:rsidP="00000000" w:rsidRDefault="00000000" w:rsidRPr="00000000" w14:paraId="0000001C">
            <w:pPr>
              <w:spacing w:after="0" w:line="360" w:lineRule="auto"/>
              <w:jc w:val="center"/>
              <w:rPr>
                <w:sz w:val="22"/>
                <w:szCs w:val="22"/>
              </w:rPr>
            </w:pPr>
            <w:r w:rsidDel="00000000" w:rsidR="00000000" w:rsidRPr="00000000">
              <w:rPr>
                <w:sz w:val="22"/>
                <w:szCs w:val="22"/>
                <w:rtl w:val="0"/>
              </w:rPr>
              <w:t xml:space="preserve">A4988 Driver</w:t>
            </w:r>
          </w:p>
        </w:tc>
        <w:tc>
          <w:tcPr/>
          <w:p w:rsidR="00000000" w:rsidDel="00000000" w:rsidP="00000000" w:rsidRDefault="00000000" w:rsidRPr="00000000" w14:paraId="0000001D">
            <w:pPr>
              <w:spacing w:after="0" w:line="36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1E">
            <w:pPr>
              <w:spacing w:after="0" w:line="360" w:lineRule="auto"/>
              <w:jc w:val="center"/>
              <w:rPr>
                <w:sz w:val="22"/>
                <w:szCs w:val="22"/>
              </w:rPr>
            </w:pPr>
            <w:r w:rsidDel="00000000" w:rsidR="00000000" w:rsidRPr="00000000">
              <w:rPr>
                <w:sz w:val="22"/>
                <w:szCs w:val="22"/>
                <w:rtl w:val="0"/>
              </w:rPr>
              <w:t xml:space="preserve">Stepper driver / STEP-DIR interface</w:t>
            </w:r>
          </w:p>
        </w:tc>
      </w:tr>
      <w:tr>
        <w:trPr>
          <w:cantSplit w:val="0"/>
          <w:tblHeader w:val="0"/>
        </w:trPr>
        <w:tc>
          <w:tcPr/>
          <w:p w:rsidR="00000000" w:rsidDel="00000000" w:rsidP="00000000" w:rsidRDefault="00000000" w:rsidRPr="00000000" w14:paraId="0000001F">
            <w:pPr>
              <w:spacing w:after="0" w:line="360" w:lineRule="auto"/>
              <w:jc w:val="center"/>
              <w:rPr>
                <w:sz w:val="22"/>
                <w:szCs w:val="22"/>
              </w:rPr>
            </w:pPr>
            <w:r w:rsidDel="00000000" w:rsidR="00000000" w:rsidRPr="00000000">
              <w:rPr>
                <w:sz w:val="22"/>
                <w:szCs w:val="22"/>
                <w:rtl w:val="0"/>
              </w:rPr>
              <w:t xml:space="preserve">Breadboard</w:t>
            </w:r>
          </w:p>
        </w:tc>
        <w:tc>
          <w:tcPr/>
          <w:p w:rsidR="00000000" w:rsidDel="00000000" w:rsidP="00000000" w:rsidRDefault="00000000" w:rsidRPr="00000000" w14:paraId="00000020">
            <w:pPr>
              <w:spacing w:after="0" w:line="36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21">
            <w:pPr>
              <w:spacing w:after="0" w:line="360" w:lineRule="auto"/>
              <w:jc w:val="center"/>
              <w:rPr>
                <w:sz w:val="22"/>
                <w:szCs w:val="22"/>
              </w:rPr>
            </w:pPr>
            <w:r w:rsidDel="00000000" w:rsidR="00000000" w:rsidRPr="00000000">
              <w:rPr>
                <w:sz w:val="22"/>
                <w:szCs w:val="22"/>
                <w:rtl w:val="0"/>
              </w:rPr>
              <w:t xml:space="preserve">Circuit assembly</w:t>
            </w:r>
          </w:p>
        </w:tc>
      </w:tr>
      <w:tr>
        <w:trPr>
          <w:cantSplit w:val="0"/>
          <w:tblHeader w:val="0"/>
        </w:trPr>
        <w:tc>
          <w:tcPr/>
          <w:p w:rsidR="00000000" w:rsidDel="00000000" w:rsidP="00000000" w:rsidRDefault="00000000" w:rsidRPr="00000000" w14:paraId="00000022">
            <w:pPr>
              <w:spacing w:after="0" w:line="360" w:lineRule="auto"/>
              <w:jc w:val="center"/>
              <w:rPr>
                <w:sz w:val="22"/>
                <w:szCs w:val="22"/>
              </w:rPr>
            </w:pPr>
            <w:r w:rsidDel="00000000" w:rsidR="00000000" w:rsidRPr="00000000">
              <w:rPr>
                <w:sz w:val="22"/>
                <w:szCs w:val="22"/>
                <w:rtl w:val="0"/>
              </w:rPr>
              <w:t xml:space="preserve">Jumper wires</w:t>
            </w:r>
          </w:p>
        </w:tc>
        <w:tc>
          <w:tcPr/>
          <w:p w:rsidR="00000000" w:rsidDel="00000000" w:rsidP="00000000" w:rsidRDefault="00000000" w:rsidRPr="00000000" w14:paraId="00000023">
            <w:pPr>
              <w:spacing w:after="0" w:line="360" w:lineRule="auto"/>
              <w:jc w:val="center"/>
              <w:rPr>
                <w:sz w:val="22"/>
                <w:szCs w:val="22"/>
              </w:rPr>
            </w:pPr>
            <w:r w:rsidDel="00000000" w:rsidR="00000000" w:rsidRPr="00000000">
              <w:rPr>
                <w:sz w:val="22"/>
                <w:szCs w:val="22"/>
                <w:rtl w:val="0"/>
              </w:rPr>
              <w:t xml:space="preserve">As required</w:t>
            </w:r>
          </w:p>
        </w:tc>
        <w:tc>
          <w:tcPr/>
          <w:p w:rsidR="00000000" w:rsidDel="00000000" w:rsidP="00000000" w:rsidRDefault="00000000" w:rsidRPr="00000000" w14:paraId="00000024">
            <w:pPr>
              <w:spacing w:after="0" w:line="360" w:lineRule="auto"/>
              <w:jc w:val="center"/>
              <w:rPr>
                <w:sz w:val="22"/>
                <w:szCs w:val="22"/>
              </w:rPr>
            </w:pPr>
            <w:r w:rsidDel="00000000" w:rsidR="00000000" w:rsidRPr="00000000">
              <w:rPr>
                <w:sz w:val="22"/>
                <w:szCs w:val="22"/>
                <w:rtl w:val="0"/>
              </w:rPr>
              <w:t xml:space="preserve">Interconnections</w:t>
            </w:r>
          </w:p>
        </w:tc>
      </w:tr>
    </w:tbl>
    <w:p w:rsidR="00000000" w:rsidDel="00000000" w:rsidP="00000000" w:rsidRDefault="00000000" w:rsidRPr="00000000" w14:paraId="00000025">
      <w:pPr>
        <w:spacing w:before="100" w:line="360" w:lineRule="auto"/>
        <w:rPr>
          <w:sz w:val="22"/>
          <w:szCs w:val="22"/>
        </w:rPr>
      </w:pPr>
      <w:r w:rsidDel="00000000" w:rsidR="00000000" w:rsidRPr="00000000">
        <w:rPr>
          <w:b w:val="1"/>
          <w:bCs w:val="1"/>
          <w:sz w:val="22"/>
          <w:szCs w:val="22"/>
          <w:rtl w:val="0"/>
        </w:rPr>
        <w:t xml:space="preserve">4. Theory</w:t>
      </w:r>
      <w:r w:rsidDel="00000000" w:rsidR="00000000" w:rsidRPr="00000000">
        <w:rPr>
          <w:rtl w:val="0"/>
        </w:rPr>
      </w:r>
    </w:p>
    <w:p w:rsidR="00000000" w:rsidDel="00000000" w:rsidP="00000000" w:rsidRDefault="00000000" w:rsidRPr="00000000" w14:paraId="00000026">
      <w:pPr>
        <w:spacing w:line="360" w:lineRule="auto"/>
        <w:rPr>
          <w:sz w:val="22"/>
          <w:szCs w:val="22"/>
        </w:rPr>
      </w:pPr>
      <w:r w:rsidDel="00000000" w:rsidR="00000000" w:rsidRPr="00000000">
        <w:rPr>
          <w:sz w:val="22"/>
          <w:szCs w:val="22"/>
          <w:rtl w:val="0"/>
        </w:rPr>
        <w:t xml:space="preserve">A stepper motor advances in discrete increments. The A4988 accepts STEP and DIR signals. Each STEP pulse advances the motor by a step, while DIR selects the direction. ENABLE controls whether the driver is enabled. Wokwi simulates the bipolar stepper and A4988 so that position and direction can be observed.</w:t>
      </w:r>
    </w:p>
    <w:p w:rsidR="00000000" w:rsidDel="00000000" w:rsidP="00000000" w:rsidRDefault="00000000" w:rsidRPr="00000000" w14:paraId="00000027">
      <w:pPr>
        <w:spacing w:line="360" w:lineRule="auto"/>
        <w:jc w:val="center"/>
        <w:rPr>
          <w:b w:val="1"/>
          <w:bCs w:val="1"/>
          <w:sz w:val="22"/>
          <w:szCs w:val="22"/>
        </w:rPr>
      </w:pPr>
      <w:sdt>
        <w:sdtPr>
          <w:id w:val="78211955"/>
          <w:tag w:val="goog_rdk_0"/>
        </w:sdtPr>
        <w:sdtContent>
          <w:r w:rsidDel="00000000" w:rsidR="00000000" w:rsidRPr="00000000">
            <w:rPr>
              <w:rFonts w:ascii="Arial Unicode MS" w:cs="Arial Unicode MS" w:eastAsia="Arial Unicode MS" w:hAnsi="Arial Unicode MS"/>
              <w:b w:val="1"/>
              <w:bCs w:val="1"/>
              <w:sz w:val="22"/>
              <w:szCs w:val="22"/>
              <w:rtl w:val="0"/>
            </w:rPr>
            <w:t xml:space="preserve">Number of steps × step angle → commanded angular displacement</w:t>
          </w:r>
        </w:sdtContent>
      </w:sdt>
    </w:p>
    <w:p w:rsidR="00000000" w:rsidDel="00000000" w:rsidP="00000000" w:rsidRDefault="00000000" w:rsidRPr="00000000" w14:paraId="00000028">
      <w:pPr>
        <w:spacing w:before="100" w:line="360" w:lineRule="auto"/>
        <w:rPr>
          <w:sz w:val="22"/>
          <w:szCs w:val="22"/>
        </w:rPr>
      </w:pPr>
      <w:r w:rsidDel="00000000" w:rsidR="00000000" w:rsidRPr="00000000">
        <w:rPr>
          <w:b w:val="1"/>
          <w:bCs w:val="1"/>
          <w:sz w:val="22"/>
          <w:szCs w:val="22"/>
          <w:rtl w:val="0"/>
        </w:rPr>
        <w:t xml:space="preserve">5. Pre-Lab Questions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stepper motor?</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STEP and DIR mean?</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a driver used?</w:t>
      </w:r>
    </w:p>
    <w:p w:rsidR="00000000" w:rsidDel="00000000" w:rsidP="00000000" w:rsidRDefault="00000000" w:rsidRPr="00000000" w14:paraId="0000002C">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2D">
      <w:pPr>
        <w:spacing w:before="100" w:line="360" w:lineRule="auto"/>
        <w:rPr>
          <w:sz w:val="22"/>
          <w:szCs w:val="22"/>
        </w:rPr>
      </w:pPr>
      <w:r w:rsidDel="00000000" w:rsidR="00000000" w:rsidRPr="00000000">
        <w:rPr>
          <w:b w:val="1"/>
          <w:bCs w:val="1"/>
          <w:sz w:val="22"/>
          <w:szCs w:val="22"/>
          <w:rtl w:val="0"/>
        </w:rPr>
        <w:t xml:space="preserve">6. Circuit Diagram</w:t>
      </w:r>
      <w:r w:rsidDel="00000000" w:rsidR="00000000" w:rsidRPr="00000000">
        <w:rPr>
          <w:rtl w:val="0"/>
        </w:rPr>
      </w:r>
    </w:p>
    <w:p w:rsidR="00000000" w:rsidDel="00000000" w:rsidP="00000000" w:rsidRDefault="00000000" w:rsidRPr="00000000" w14:paraId="0000002E">
      <w:pPr>
        <w:spacing w:after="0" w:line="360" w:lineRule="auto"/>
        <w:jc w:val="center"/>
        <w:rPr>
          <w:sz w:val="22"/>
          <w:szCs w:val="22"/>
        </w:rPr>
      </w:pPr>
      <w:r w:rsidDel="00000000" w:rsidR="00000000" w:rsidRPr="00000000">
        <w:rPr>
          <w:sz w:val="22"/>
          <w:szCs w:val="22"/>
        </w:rPr>
        <w:drawing>
          <wp:inline distB="0" distT="0" distL="0" distR="0">
            <wp:extent cx="3933780" cy="2866722"/>
            <wp:effectExtent b="0" l="0" r="0" t="0"/>
            <wp:docPr id="22675260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3780" cy="286672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jc w:val="center"/>
        <w:rPr>
          <w:sz w:val="22"/>
          <w:szCs w:val="22"/>
        </w:rPr>
      </w:pPr>
      <w:r w:rsidDel="00000000" w:rsidR="00000000" w:rsidRPr="00000000">
        <w:rPr>
          <w:sz w:val="22"/>
          <w:szCs w:val="22"/>
          <w:rtl w:val="0"/>
        </w:rPr>
        <w:t xml:space="preserve">Figure 1. A4988 STEP/DIR interface with bipolar stepper motor.</w:t>
      </w:r>
    </w:p>
    <w:p w:rsidR="00000000" w:rsidDel="00000000" w:rsidP="00000000" w:rsidRDefault="00000000" w:rsidRPr="00000000" w14:paraId="00000030">
      <w:pPr>
        <w:spacing w:before="100" w:line="360" w:lineRule="auto"/>
        <w:rPr>
          <w:sz w:val="22"/>
          <w:szCs w:val="22"/>
        </w:rPr>
      </w:pPr>
      <w:r w:rsidDel="00000000" w:rsidR="00000000" w:rsidRPr="00000000">
        <w:rPr>
          <w:b w:val="1"/>
          <w:bCs w:val="1"/>
          <w:sz w:val="22"/>
          <w:szCs w:val="22"/>
          <w:rtl w:val="0"/>
        </w:rPr>
        <w:t xml:space="preserve">7. Connection Table</w:t>
      </w:r>
      <w:r w:rsidDel="00000000" w:rsidR="00000000" w:rsidRPr="00000000">
        <w:rPr>
          <w:rtl w:val="0"/>
        </w:rPr>
      </w:r>
    </w:p>
    <w:tbl>
      <w:tblPr>
        <w:tblStyle w:val="Table3"/>
        <w:tblW w:w="6804.0" w:type="dxa"/>
        <w:jc w:val="left"/>
        <w:tblInd w:w="11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1897"/>
        <w:gridCol w:w="2552"/>
        <w:tblGridChange w:id="0">
          <w:tblGrid>
            <w:gridCol w:w="2355"/>
            <w:gridCol w:w="1897"/>
            <w:gridCol w:w="2552"/>
          </w:tblGrid>
        </w:tblGridChange>
      </w:tblGrid>
      <w:tr>
        <w:trPr>
          <w:cantSplit w:val="0"/>
          <w:tblHeader w:val="0"/>
        </w:trPr>
        <w:tc>
          <w:tcPr/>
          <w:p w:rsidR="00000000" w:rsidDel="00000000" w:rsidP="00000000" w:rsidRDefault="00000000" w:rsidRPr="00000000" w14:paraId="00000031">
            <w:pPr>
              <w:spacing w:after="0" w:line="240" w:lineRule="auto"/>
              <w:jc w:val="center"/>
              <w:rPr>
                <w:b w:val="1"/>
                <w:bCs w:val="1"/>
                <w:sz w:val="22"/>
                <w:szCs w:val="22"/>
              </w:rPr>
            </w:pPr>
            <w:r w:rsidDel="00000000" w:rsidR="00000000" w:rsidRPr="00000000">
              <w:rPr>
                <w:b w:val="1"/>
                <w:bCs w:val="1"/>
                <w:sz w:val="22"/>
                <w:szCs w:val="22"/>
                <w:rtl w:val="0"/>
              </w:rPr>
              <w:t xml:space="preserve">Signal / Component</w:t>
            </w:r>
          </w:p>
        </w:tc>
        <w:tc>
          <w:tcPr/>
          <w:p w:rsidR="00000000" w:rsidDel="00000000" w:rsidP="00000000" w:rsidRDefault="00000000" w:rsidRPr="00000000" w14:paraId="00000032">
            <w:pPr>
              <w:spacing w:after="0" w:line="240" w:lineRule="auto"/>
              <w:jc w:val="center"/>
              <w:rPr>
                <w:b w:val="1"/>
                <w:bCs w:val="1"/>
                <w:sz w:val="22"/>
                <w:szCs w:val="22"/>
              </w:rPr>
            </w:pPr>
            <w:r w:rsidDel="00000000" w:rsidR="00000000" w:rsidRPr="00000000">
              <w:rPr>
                <w:b w:val="1"/>
                <w:bCs w:val="1"/>
                <w:sz w:val="22"/>
                <w:szCs w:val="22"/>
                <w:rtl w:val="0"/>
              </w:rPr>
              <w:t xml:space="preserve">Arduino Pin</w:t>
            </w:r>
          </w:p>
        </w:tc>
        <w:tc>
          <w:tcPr/>
          <w:p w:rsidR="00000000" w:rsidDel="00000000" w:rsidP="00000000" w:rsidRDefault="00000000" w:rsidRPr="00000000" w14:paraId="00000033">
            <w:pPr>
              <w:spacing w:after="0" w:line="240" w:lineRule="auto"/>
              <w:jc w:val="center"/>
              <w:rPr>
                <w:b w:val="1"/>
                <w:bCs w:val="1"/>
                <w:sz w:val="22"/>
                <w:szCs w:val="22"/>
              </w:rPr>
            </w:pPr>
            <w:r w:rsidDel="00000000" w:rsidR="00000000" w:rsidRPr="00000000">
              <w:rPr>
                <w:b w:val="1"/>
                <w:bCs w:val="1"/>
                <w:sz w:val="22"/>
                <w:szCs w:val="22"/>
                <w:rtl w:val="0"/>
              </w:rPr>
              <w:t xml:space="preserve">Connection Details</w:t>
            </w:r>
          </w:p>
        </w:tc>
      </w:tr>
      <w:tr>
        <w:trPr>
          <w:cantSplit w:val="0"/>
          <w:tblHeader w:val="0"/>
        </w:trPr>
        <w:tc>
          <w:tcPr/>
          <w:p w:rsidR="00000000" w:rsidDel="00000000" w:rsidP="00000000" w:rsidRDefault="00000000" w:rsidRPr="00000000" w14:paraId="00000034">
            <w:pPr>
              <w:spacing w:after="0" w:line="240" w:lineRule="auto"/>
              <w:jc w:val="center"/>
              <w:rPr>
                <w:sz w:val="20"/>
                <w:szCs w:val="20"/>
              </w:rPr>
            </w:pPr>
            <w:r w:rsidDel="00000000" w:rsidR="00000000" w:rsidRPr="00000000">
              <w:rPr>
                <w:sz w:val="20"/>
                <w:szCs w:val="20"/>
                <w:rtl w:val="0"/>
              </w:rPr>
              <w:t xml:space="preserve">STEP</w:t>
            </w:r>
          </w:p>
        </w:tc>
        <w:tc>
          <w:tcPr/>
          <w:p w:rsidR="00000000" w:rsidDel="00000000" w:rsidP="00000000" w:rsidRDefault="00000000" w:rsidRPr="00000000" w14:paraId="00000035">
            <w:pPr>
              <w:spacing w:after="0" w:line="240" w:lineRule="auto"/>
              <w:jc w:val="center"/>
              <w:rPr>
                <w:sz w:val="20"/>
                <w:szCs w:val="20"/>
              </w:rPr>
            </w:pPr>
            <w:r w:rsidDel="00000000" w:rsidR="00000000" w:rsidRPr="00000000">
              <w:rPr>
                <w:sz w:val="20"/>
                <w:szCs w:val="20"/>
                <w:rtl w:val="0"/>
              </w:rPr>
              <w:t xml:space="preserve">D3</w:t>
            </w:r>
          </w:p>
        </w:tc>
        <w:tc>
          <w:tcPr/>
          <w:p w:rsidR="00000000" w:rsidDel="00000000" w:rsidP="00000000" w:rsidRDefault="00000000" w:rsidRPr="00000000" w14:paraId="00000036">
            <w:pPr>
              <w:spacing w:after="0" w:line="240" w:lineRule="auto"/>
              <w:jc w:val="center"/>
              <w:rPr>
                <w:sz w:val="20"/>
                <w:szCs w:val="20"/>
              </w:rPr>
            </w:pPr>
            <w:r w:rsidDel="00000000" w:rsidR="00000000" w:rsidRPr="00000000">
              <w:rPr>
                <w:sz w:val="20"/>
                <w:szCs w:val="20"/>
                <w:rtl w:val="0"/>
              </w:rPr>
              <w:t xml:space="preserve">A4988 STEP input</w:t>
            </w:r>
          </w:p>
        </w:tc>
      </w:tr>
      <w:tr>
        <w:trPr>
          <w:cantSplit w:val="0"/>
          <w:tblHeader w:val="0"/>
        </w:trPr>
        <w:tc>
          <w:tcPr/>
          <w:p w:rsidR="00000000" w:rsidDel="00000000" w:rsidP="00000000" w:rsidRDefault="00000000" w:rsidRPr="00000000" w14:paraId="00000037">
            <w:pPr>
              <w:spacing w:after="0" w:line="240" w:lineRule="auto"/>
              <w:jc w:val="center"/>
              <w:rPr>
                <w:sz w:val="20"/>
                <w:szCs w:val="20"/>
              </w:rPr>
            </w:pPr>
            <w:r w:rsidDel="00000000" w:rsidR="00000000" w:rsidRPr="00000000">
              <w:rPr>
                <w:sz w:val="20"/>
                <w:szCs w:val="20"/>
                <w:rtl w:val="0"/>
              </w:rPr>
              <w:t xml:space="preserve">DIR</w:t>
            </w:r>
          </w:p>
        </w:tc>
        <w:tc>
          <w:tcPr/>
          <w:p w:rsidR="00000000" w:rsidDel="00000000" w:rsidP="00000000" w:rsidRDefault="00000000" w:rsidRPr="00000000" w14:paraId="00000038">
            <w:pPr>
              <w:spacing w:after="0" w:line="240" w:lineRule="auto"/>
              <w:jc w:val="center"/>
              <w:rPr>
                <w:sz w:val="20"/>
                <w:szCs w:val="20"/>
              </w:rPr>
            </w:pPr>
            <w:r w:rsidDel="00000000" w:rsidR="00000000" w:rsidRPr="00000000">
              <w:rPr>
                <w:sz w:val="20"/>
                <w:szCs w:val="20"/>
                <w:rtl w:val="0"/>
              </w:rPr>
              <w:t xml:space="preserve">D4</w:t>
            </w:r>
          </w:p>
        </w:tc>
        <w:tc>
          <w:tcPr/>
          <w:p w:rsidR="00000000" w:rsidDel="00000000" w:rsidP="00000000" w:rsidRDefault="00000000" w:rsidRPr="00000000" w14:paraId="00000039">
            <w:pPr>
              <w:spacing w:after="0" w:line="240" w:lineRule="auto"/>
              <w:jc w:val="center"/>
              <w:rPr>
                <w:sz w:val="20"/>
                <w:szCs w:val="20"/>
              </w:rPr>
            </w:pPr>
            <w:r w:rsidDel="00000000" w:rsidR="00000000" w:rsidRPr="00000000">
              <w:rPr>
                <w:sz w:val="20"/>
                <w:szCs w:val="20"/>
                <w:rtl w:val="0"/>
              </w:rPr>
              <w:t xml:space="preserve">A4988 DIR input</w:t>
            </w:r>
          </w:p>
        </w:tc>
      </w:tr>
      <w:tr>
        <w:trPr>
          <w:cantSplit w:val="0"/>
          <w:tblHeader w:val="0"/>
        </w:trPr>
        <w:tc>
          <w:tcPr/>
          <w:p w:rsidR="00000000" w:rsidDel="00000000" w:rsidP="00000000" w:rsidRDefault="00000000" w:rsidRPr="00000000" w14:paraId="0000003A">
            <w:pPr>
              <w:spacing w:after="0" w:line="240" w:lineRule="auto"/>
              <w:jc w:val="center"/>
              <w:rPr>
                <w:sz w:val="20"/>
                <w:szCs w:val="20"/>
              </w:rPr>
            </w:pPr>
            <w:r w:rsidDel="00000000" w:rsidR="00000000" w:rsidRPr="00000000">
              <w:rPr>
                <w:sz w:val="20"/>
                <w:szCs w:val="20"/>
                <w:rtl w:val="0"/>
              </w:rPr>
              <w:t xml:space="preserve">ENABLE</w:t>
            </w:r>
          </w:p>
        </w:tc>
        <w:tc>
          <w:tcPr/>
          <w:p w:rsidR="00000000" w:rsidDel="00000000" w:rsidP="00000000" w:rsidRDefault="00000000" w:rsidRPr="00000000" w14:paraId="0000003B">
            <w:pPr>
              <w:spacing w:after="0" w:line="240" w:lineRule="auto"/>
              <w:jc w:val="center"/>
              <w:rPr>
                <w:sz w:val="20"/>
                <w:szCs w:val="20"/>
              </w:rPr>
            </w:pPr>
            <w:r w:rsidDel="00000000" w:rsidR="00000000" w:rsidRPr="00000000">
              <w:rPr>
                <w:sz w:val="20"/>
                <w:szCs w:val="20"/>
                <w:rtl w:val="0"/>
              </w:rPr>
              <w:t xml:space="preserve">D5</w:t>
            </w:r>
          </w:p>
        </w:tc>
        <w:tc>
          <w:tcPr/>
          <w:p w:rsidR="00000000" w:rsidDel="00000000" w:rsidP="00000000" w:rsidRDefault="00000000" w:rsidRPr="00000000" w14:paraId="0000003C">
            <w:pPr>
              <w:spacing w:after="0" w:line="240" w:lineRule="auto"/>
              <w:jc w:val="center"/>
              <w:rPr>
                <w:sz w:val="20"/>
                <w:szCs w:val="20"/>
              </w:rPr>
            </w:pPr>
            <w:r w:rsidDel="00000000" w:rsidR="00000000" w:rsidRPr="00000000">
              <w:rPr>
                <w:sz w:val="20"/>
                <w:szCs w:val="20"/>
                <w:rtl w:val="0"/>
              </w:rPr>
              <w:t xml:space="preserve">A4988 ENABLE input</w:t>
            </w:r>
          </w:p>
        </w:tc>
      </w:tr>
      <w:tr>
        <w:trPr>
          <w:cantSplit w:val="0"/>
          <w:tblHeader w:val="0"/>
        </w:trPr>
        <w:tc>
          <w:tcPr/>
          <w:p w:rsidR="00000000" w:rsidDel="00000000" w:rsidP="00000000" w:rsidRDefault="00000000" w:rsidRPr="00000000" w14:paraId="0000003D">
            <w:pPr>
              <w:spacing w:after="0" w:line="240" w:lineRule="auto"/>
              <w:jc w:val="center"/>
              <w:rPr>
                <w:sz w:val="20"/>
                <w:szCs w:val="20"/>
              </w:rPr>
            </w:pPr>
            <w:r w:rsidDel="00000000" w:rsidR="00000000" w:rsidRPr="00000000">
              <w:rPr>
                <w:sz w:val="20"/>
                <w:szCs w:val="20"/>
                <w:rtl w:val="0"/>
              </w:rPr>
              <w:t xml:space="preserve">A4988 VDD</w:t>
            </w:r>
          </w:p>
        </w:tc>
        <w:tc>
          <w:tcPr/>
          <w:p w:rsidR="00000000" w:rsidDel="00000000" w:rsidP="00000000" w:rsidRDefault="00000000" w:rsidRPr="00000000" w14:paraId="0000003E">
            <w:pPr>
              <w:spacing w:after="0" w:line="240" w:lineRule="auto"/>
              <w:jc w:val="center"/>
              <w:rPr>
                <w:sz w:val="20"/>
                <w:szCs w:val="20"/>
              </w:rPr>
            </w:pPr>
            <w:r w:rsidDel="00000000" w:rsidR="00000000" w:rsidRPr="00000000">
              <w:rPr>
                <w:sz w:val="20"/>
                <w:szCs w:val="20"/>
                <w:rtl w:val="0"/>
              </w:rPr>
              <w:t xml:space="preserve">5V</w:t>
            </w:r>
          </w:p>
        </w:tc>
        <w:tc>
          <w:tcPr/>
          <w:p w:rsidR="00000000" w:rsidDel="00000000" w:rsidP="00000000" w:rsidRDefault="00000000" w:rsidRPr="00000000" w14:paraId="0000003F">
            <w:pPr>
              <w:spacing w:after="0" w:line="240" w:lineRule="auto"/>
              <w:jc w:val="center"/>
              <w:rPr>
                <w:sz w:val="20"/>
                <w:szCs w:val="20"/>
              </w:rPr>
            </w:pPr>
            <w:r w:rsidDel="00000000" w:rsidR="00000000" w:rsidRPr="00000000">
              <w:rPr>
                <w:sz w:val="20"/>
                <w:szCs w:val="20"/>
                <w:rtl w:val="0"/>
              </w:rPr>
              <w:t xml:space="preserve">Logic supply</w:t>
            </w:r>
          </w:p>
        </w:tc>
      </w:tr>
      <w:tr>
        <w:trPr>
          <w:cantSplit w:val="0"/>
          <w:tblHeader w:val="0"/>
        </w:trPr>
        <w:tc>
          <w:tcPr/>
          <w:p w:rsidR="00000000" w:rsidDel="00000000" w:rsidP="00000000" w:rsidRDefault="00000000" w:rsidRPr="00000000" w14:paraId="00000040">
            <w:pPr>
              <w:spacing w:after="0" w:line="240" w:lineRule="auto"/>
              <w:jc w:val="center"/>
              <w:rPr>
                <w:sz w:val="20"/>
                <w:szCs w:val="20"/>
              </w:rPr>
            </w:pPr>
            <w:r w:rsidDel="00000000" w:rsidR="00000000" w:rsidRPr="00000000">
              <w:rPr>
                <w:sz w:val="20"/>
                <w:szCs w:val="20"/>
                <w:rtl w:val="0"/>
              </w:rPr>
              <w:t xml:space="preserve">A4988 GND</w:t>
            </w:r>
          </w:p>
        </w:tc>
        <w:tc>
          <w:tcPr/>
          <w:p w:rsidR="00000000" w:rsidDel="00000000" w:rsidP="00000000" w:rsidRDefault="00000000" w:rsidRPr="00000000" w14:paraId="00000041">
            <w:pPr>
              <w:spacing w:after="0" w:line="240" w:lineRule="auto"/>
              <w:jc w:val="center"/>
              <w:rPr>
                <w:sz w:val="20"/>
                <w:szCs w:val="20"/>
              </w:rPr>
            </w:pPr>
            <w:r w:rsidDel="00000000" w:rsidR="00000000" w:rsidRPr="00000000">
              <w:rPr>
                <w:sz w:val="20"/>
                <w:szCs w:val="20"/>
                <w:rtl w:val="0"/>
              </w:rPr>
              <w:t xml:space="preserve">GND</w:t>
            </w:r>
          </w:p>
        </w:tc>
        <w:tc>
          <w:tcPr/>
          <w:p w:rsidR="00000000" w:rsidDel="00000000" w:rsidP="00000000" w:rsidRDefault="00000000" w:rsidRPr="00000000" w14:paraId="00000042">
            <w:pPr>
              <w:spacing w:after="0" w:line="240" w:lineRule="auto"/>
              <w:jc w:val="center"/>
              <w:rPr>
                <w:sz w:val="20"/>
                <w:szCs w:val="20"/>
              </w:rPr>
            </w:pPr>
            <w:r w:rsidDel="00000000" w:rsidR="00000000" w:rsidRPr="00000000">
              <w:rPr>
                <w:sz w:val="20"/>
                <w:szCs w:val="20"/>
                <w:rtl w:val="0"/>
              </w:rPr>
              <w:t xml:space="preserve">Common ground</w:t>
            </w:r>
          </w:p>
        </w:tc>
      </w:tr>
      <w:tr>
        <w:trPr>
          <w:cantSplit w:val="0"/>
          <w:tblHeader w:val="0"/>
        </w:trPr>
        <w:tc>
          <w:tcPr/>
          <w:p w:rsidR="00000000" w:rsidDel="00000000" w:rsidP="00000000" w:rsidRDefault="00000000" w:rsidRPr="00000000" w14:paraId="00000043">
            <w:pPr>
              <w:spacing w:after="0" w:line="240" w:lineRule="auto"/>
              <w:jc w:val="center"/>
              <w:rPr>
                <w:sz w:val="20"/>
                <w:szCs w:val="20"/>
              </w:rPr>
            </w:pPr>
            <w:r w:rsidDel="00000000" w:rsidR="00000000" w:rsidRPr="00000000">
              <w:rPr>
                <w:sz w:val="20"/>
                <w:szCs w:val="20"/>
                <w:rtl w:val="0"/>
              </w:rPr>
              <w:t xml:space="preserve">Motor outputs</w:t>
            </w:r>
          </w:p>
        </w:tc>
        <w:tc>
          <w:tcPr/>
          <w:p w:rsidR="00000000" w:rsidDel="00000000" w:rsidP="00000000" w:rsidRDefault="00000000" w:rsidRPr="00000000" w14:paraId="00000044">
            <w:pPr>
              <w:spacing w:after="0" w:line="240" w:lineRule="auto"/>
              <w:jc w:val="center"/>
              <w:rPr>
                <w:sz w:val="20"/>
                <w:szCs w:val="20"/>
              </w:rPr>
            </w:pPr>
            <w:r w:rsidDel="00000000" w:rsidR="00000000" w:rsidRPr="00000000">
              <w:rPr>
                <w:sz w:val="20"/>
                <w:szCs w:val="20"/>
                <w:rtl w:val="0"/>
              </w:rPr>
              <w:t xml:space="preserve">1A, 1B, 2A, 2B</w:t>
            </w:r>
          </w:p>
        </w:tc>
        <w:tc>
          <w:tcPr/>
          <w:p w:rsidR="00000000" w:rsidDel="00000000" w:rsidP="00000000" w:rsidRDefault="00000000" w:rsidRPr="00000000" w14:paraId="00000045">
            <w:pPr>
              <w:spacing w:after="0" w:line="240" w:lineRule="auto"/>
              <w:jc w:val="center"/>
              <w:rPr>
                <w:sz w:val="20"/>
                <w:szCs w:val="20"/>
              </w:rPr>
            </w:pPr>
            <w:r w:rsidDel="00000000" w:rsidR="00000000" w:rsidRPr="00000000">
              <w:rPr>
                <w:sz w:val="20"/>
                <w:szCs w:val="20"/>
                <w:rtl w:val="0"/>
              </w:rPr>
              <w:t xml:space="preserve">Two bipolar motor coils</w:t>
            </w:r>
          </w:p>
        </w:tc>
      </w:tr>
      <w:tr>
        <w:trPr>
          <w:cantSplit w:val="0"/>
          <w:tblHeader w:val="0"/>
        </w:trPr>
        <w:tc>
          <w:tcPr/>
          <w:p w:rsidR="00000000" w:rsidDel="00000000" w:rsidP="00000000" w:rsidRDefault="00000000" w:rsidRPr="00000000" w14:paraId="00000046">
            <w:pPr>
              <w:spacing w:after="0" w:line="240" w:lineRule="auto"/>
              <w:jc w:val="center"/>
              <w:rPr>
                <w:sz w:val="20"/>
                <w:szCs w:val="20"/>
              </w:rPr>
            </w:pPr>
            <w:r w:rsidDel="00000000" w:rsidR="00000000" w:rsidRPr="00000000">
              <w:rPr>
                <w:sz w:val="20"/>
                <w:szCs w:val="20"/>
                <w:rtl w:val="0"/>
              </w:rPr>
              <w:t xml:space="preserve">RESET</w:t>
            </w:r>
          </w:p>
        </w:tc>
        <w:tc>
          <w:tcPr/>
          <w:p w:rsidR="00000000" w:rsidDel="00000000" w:rsidP="00000000" w:rsidRDefault="00000000" w:rsidRPr="00000000" w14:paraId="00000047">
            <w:pPr>
              <w:spacing w:after="0" w:line="240" w:lineRule="auto"/>
              <w:jc w:val="center"/>
              <w:rPr>
                <w:sz w:val="20"/>
                <w:szCs w:val="20"/>
              </w:rPr>
            </w:pPr>
            <w:r w:rsidDel="00000000" w:rsidR="00000000" w:rsidRPr="00000000">
              <w:rPr>
                <w:sz w:val="20"/>
                <w:szCs w:val="20"/>
                <w:rtl w:val="0"/>
              </w:rPr>
              <w:t xml:space="preserve">SLEEP</w:t>
            </w:r>
          </w:p>
        </w:tc>
        <w:tc>
          <w:tcPr/>
          <w:p w:rsidR="00000000" w:rsidDel="00000000" w:rsidP="00000000" w:rsidRDefault="00000000" w:rsidRPr="00000000" w14:paraId="00000048">
            <w:pPr>
              <w:spacing w:after="0" w:line="24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240" w:lineRule="auto"/>
              <w:jc w:val="center"/>
              <w:rPr>
                <w:sz w:val="20"/>
                <w:szCs w:val="20"/>
              </w:rPr>
            </w:pPr>
            <w:r w:rsidDel="00000000" w:rsidR="00000000" w:rsidRPr="00000000">
              <w:rPr>
                <w:sz w:val="20"/>
                <w:szCs w:val="20"/>
                <w:rtl w:val="0"/>
              </w:rPr>
              <w:t xml:space="preserve">SLEEP</w:t>
            </w:r>
          </w:p>
        </w:tc>
        <w:tc>
          <w:tcPr/>
          <w:p w:rsidR="00000000" w:rsidDel="00000000" w:rsidP="00000000" w:rsidRDefault="00000000" w:rsidRPr="00000000" w14:paraId="0000004A">
            <w:pPr>
              <w:spacing w:after="0" w:line="240" w:lineRule="auto"/>
              <w:jc w:val="center"/>
              <w:rPr>
                <w:sz w:val="20"/>
                <w:szCs w:val="20"/>
              </w:rPr>
            </w:pPr>
            <w:r w:rsidDel="00000000" w:rsidR="00000000" w:rsidRPr="00000000">
              <w:rPr>
                <w:sz w:val="20"/>
                <w:szCs w:val="20"/>
                <w:rtl w:val="0"/>
              </w:rPr>
              <w:t xml:space="preserve">5V</w:t>
            </w:r>
          </w:p>
        </w:tc>
        <w:tc>
          <w:tcPr/>
          <w:p w:rsidR="00000000" w:rsidDel="00000000" w:rsidP="00000000" w:rsidRDefault="00000000" w:rsidRPr="00000000" w14:paraId="0000004B">
            <w:pPr>
              <w:spacing w:after="0" w:line="24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240" w:lineRule="auto"/>
              <w:jc w:val="center"/>
              <w:rPr>
                <w:sz w:val="20"/>
                <w:szCs w:val="20"/>
              </w:rPr>
            </w:pPr>
            <w:r w:rsidDel="00000000" w:rsidR="00000000" w:rsidRPr="00000000">
              <w:rPr>
                <w:sz w:val="20"/>
                <w:szCs w:val="20"/>
                <w:rtl w:val="0"/>
              </w:rPr>
              <w:t xml:space="preserve">M1,M2,M3 (Shorted)</w:t>
            </w:r>
          </w:p>
        </w:tc>
        <w:tc>
          <w:tcPr/>
          <w:p w:rsidR="00000000" w:rsidDel="00000000" w:rsidP="00000000" w:rsidRDefault="00000000" w:rsidRPr="00000000" w14:paraId="0000004D">
            <w:pPr>
              <w:spacing w:after="0" w:line="240" w:lineRule="auto"/>
              <w:jc w:val="center"/>
              <w:rPr>
                <w:sz w:val="20"/>
                <w:szCs w:val="20"/>
              </w:rPr>
            </w:pPr>
            <w:r w:rsidDel="00000000" w:rsidR="00000000" w:rsidRPr="00000000">
              <w:rPr>
                <w:sz w:val="20"/>
                <w:szCs w:val="20"/>
                <w:rtl w:val="0"/>
              </w:rPr>
              <w:t xml:space="preserve">GND</w:t>
            </w:r>
          </w:p>
        </w:tc>
        <w:tc>
          <w:tcPr/>
          <w:p w:rsidR="00000000" w:rsidDel="00000000" w:rsidP="00000000" w:rsidRDefault="00000000" w:rsidRPr="00000000" w14:paraId="0000004E">
            <w:pPr>
              <w:spacing w:after="0" w:line="240" w:lineRule="auto"/>
              <w:jc w:val="center"/>
              <w:rPr>
                <w:sz w:val="20"/>
                <w:szCs w:val="20"/>
              </w:rPr>
            </w:pPr>
            <w:r w:rsidDel="00000000" w:rsidR="00000000" w:rsidRPr="00000000">
              <w:rPr>
                <w:rtl w:val="0"/>
              </w:rPr>
            </w:r>
          </w:p>
        </w:tc>
      </w:tr>
    </w:tbl>
    <w:p w:rsidR="00000000" w:rsidDel="00000000" w:rsidP="00000000" w:rsidRDefault="00000000" w:rsidRPr="00000000" w14:paraId="0000004F">
      <w:pPr>
        <w:spacing w:before="100" w:line="360" w:lineRule="auto"/>
        <w:rPr>
          <w:b w:val="1"/>
          <w:bCs w:val="1"/>
          <w:sz w:val="22"/>
          <w:szCs w:val="22"/>
        </w:rPr>
      </w:pPr>
      <w:r w:rsidDel="00000000" w:rsidR="00000000" w:rsidRPr="00000000">
        <w:rPr>
          <w:b w:val="1"/>
          <w:bCs w:val="1"/>
          <w:sz w:val="22"/>
          <w:szCs w:val="22"/>
          <w:rtl w:val="0"/>
        </w:rPr>
        <w:t xml:space="preserve">8. </w:t>
      </w:r>
      <w:r w:rsidDel="00000000" w:rsidR="00000000" w:rsidRPr="00000000">
        <w:rPr>
          <w:rFonts w:ascii="Candara" w:cs="Candara" w:eastAsia="Candara" w:hAnsi="Candara"/>
          <w:b w:val="1"/>
          <w:bCs w:val="1"/>
          <w:sz w:val="24"/>
          <w:szCs w:val="24"/>
          <w:rtl w:val="0"/>
        </w:rPr>
        <w:t xml:space="preserve">Circuit Diagram Implemented Using Hardware’s</w:t>
      </w:r>
      <w:r w:rsidDel="00000000" w:rsidR="00000000" w:rsidRPr="00000000">
        <w:rPr>
          <w:rtl w:val="0"/>
        </w:rPr>
      </w:r>
    </w:p>
    <w:p w:rsidR="00000000" w:rsidDel="00000000" w:rsidP="00000000" w:rsidRDefault="00000000" w:rsidRPr="00000000" w14:paraId="00000050">
      <w:pPr>
        <w:spacing w:before="100" w:line="360" w:lineRule="auto"/>
        <w:rPr>
          <w:b w:val="1"/>
          <w:bCs w:val="1"/>
          <w:sz w:val="22"/>
          <w:szCs w:val="22"/>
        </w:rPr>
      </w:pPr>
      <w:r w:rsidDel="00000000" w:rsidR="00000000" w:rsidRPr="00000000">
        <w:rPr>
          <w:rtl w:val="0"/>
        </w:rPr>
      </w:r>
    </w:p>
    <w:p w:rsidR="00000000" w:rsidDel="00000000" w:rsidP="00000000" w:rsidRDefault="00000000" w:rsidRPr="00000000" w14:paraId="00000051">
      <w:pPr>
        <w:spacing w:before="100" w:line="360" w:lineRule="auto"/>
        <w:rPr>
          <w:b w:val="1"/>
          <w:bCs w:val="1"/>
          <w:sz w:val="22"/>
          <w:szCs w:val="22"/>
        </w:rPr>
      </w:pPr>
      <w:r w:rsidDel="00000000" w:rsidR="00000000" w:rsidRPr="00000000">
        <w:rPr>
          <w:rtl w:val="0"/>
        </w:rPr>
      </w:r>
    </w:p>
    <w:p w:rsidR="00000000" w:rsidDel="00000000" w:rsidP="00000000" w:rsidRDefault="00000000" w:rsidRPr="00000000" w14:paraId="00000052">
      <w:pPr>
        <w:spacing w:before="100" w:line="360" w:lineRule="auto"/>
        <w:rPr>
          <w:b w:val="1"/>
          <w:bCs w:val="1"/>
          <w:sz w:val="22"/>
          <w:szCs w:val="22"/>
        </w:rPr>
      </w:pPr>
      <w:r w:rsidDel="00000000" w:rsidR="00000000" w:rsidRPr="00000000">
        <w:rPr>
          <w:rtl w:val="0"/>
        </w:rPr>
      </w:r>
    </w:p>
    <w:p w:rsidR="00000000" w:rsidDel="00000000" w:rsidP="00000000" w:rsidRDefault="00000000" w:rsidRPr="00000000" w14:paraId="00000053">
      <w:pPr>
        <w:spacing w:before="100" w:line="360" w:lineRule="auto"/>
        <w:rPr>
          <w:b w:val="1"/>
          <w:bCs w:val="1"/>
          <w:sz w:val="22"/>
          <w:szCs w:val="22"/>
        </w:rPr>
      </w:pPr>
      <w:r w:rsidDel="00000000" w:rsidR="00000000" w:rsidRPr="00000000">
        <w:rPr>
          <w:rtl w:val="0"/>
        </w:rPr>
      </w:r>
    </w:p>
    <w:p w:rsidR="00000000" w:rsidDel="00000000" w:rsidP="00000000" w:rsidRDefault="00000000" w:rsidRPr="00000000" w14:paraId="00000054">
      <w:pPr>
        <w:spacing w:before="100" w:line="360" w:lineRule="auto"/>
        <w:rPr>
          <w:b w:val="1"/>
          <w:bCs w:val="1"/>
          <w:sz w:val="22"/>
          <w:szCs w:val="22"/>
        </w:rPr>
      </w:pPr>
      <w:r w:rsidDel="00000000" w:rsidR="00000000" w:rsidRPr="00000000">
        <w:rPr>
          <w:rtl w:val="0"/>
        </w:rPr>
      </w:r>
    </w:p>
    <w:p w:rsidR="00000000" w:rsidDel="00000000" w:rsidP="00000000" w:rsidRDefault="00000000" w:rsidRPr="00000000" w14:paraId="00000055">
      <w:pPr>
        <w:spacing w:before="100" w:line="360" w:lineRule="auto"/>
        <w:rPr>
          <w:b w:val="1"/>
          <w:bCs w:val="1"/>
          <w:sz w:val="22"/>
          <w:szCs w:val="22"/>
        </w:rPr>
      </w:pPr>
      <w:r w:rsidDel="00000000" w:rsidR="00000000" w:rsidRPr="00000000">
        <w:rPr>
          <w:rtl w:val="0"/>
        </w:rPr>
      </w:r>
    </w:p>
    <w:p w:rsidR="00000000" w:rsidDel="00000000" w:rsidP="00000000" w:rsidRDefault="00000000" w:rsidRPr="00000000" w14:paraId="00000056">
      <w:pPr>
        <w:spacing w:before="100" w:line="360" w:lineRule="auto"/>
        <w:rPr>
          <w:b w:val="1"/>
          <w:bCs w:val="1"/>
          <w:sz w:val="22"/>
          <w:szCs w:val="22"/>
        </w:rPr>
      </w:pPr>
      <w:r w:rsidDel="00000000" w:rsidR="00000000" w:rsidRPr="00000000">
        <w:rPr>
          <w:rtl w:val="0"/>
        </w:rPr>
      </w:r>
    </w:p>
    <w:p w:rsidR="00000000" w:rsidDel="00000000" w:rsidP="00000000" w:rsidRDefault="00000000" w:rsidRPr="00000000" w14:paraId="00000057">
      <w:pPr>
        <w:spacing w:before="100" w:line="360" w:lineRule="auto"/>
        <w:rPr>
          <w:b w:val="1"/>
          <w:bCs w:val="1"/>
          <w:sz w:val="22"/>
          <w:szCs w:val="22"/>
        </w:rPr>
      </w:pPr>
      <w:r w:rsidDel="00000000" w:rsidR="00000000" w:rsidRPr="00000000">
        <w:rPr>
          <w:rtl w:val="0"/>
        </w:rPr>
      </w:r>
    </w:p>
    <w:p w:rsidR="00000000" w:rsidDel="00000000" w:rsidP="00000000" w:rsidRDefault="00000000" w:rsidRPr="00000000" w14:paraId="00000058">
      <w:pPr>
        <w:spacing w:before="100" w:line="360" w:lineRule="auto"/>
        <w:rPr>
          <w:sz w:val="22"/>
          <w:szCs w:val="22"/>
        </w:rPr>
      </w:pPr>
      <w:r w:rsidDel="00000000" w:rsidR="00000000" w:rsidRPr="00000000">
        <w:rPr>
          <w:rtl w:val="0"/>
        </w:rPr>
      </w:r>
    </w:p>
    <w:p w:rsidR="00000000" w:rsidDel="00000000" w:rsidP="00000000" w:rsidRDefault="00000000" w:rsidRPr="00000000" w14:paraId="00000059">
      <w:pPr>
        <w:spacing w:after="0" w:line="360" w:lineRule="auto"/>
        <w:rPr>
          <w:sz w:val="22"/>
          <w:szCs w:val="22"/>
        </w:rPr>
      </w:pPr>
      <w:r w:rsidDel="00000000" w:rsidR="00000000" w:rsidRPr="00000000">
        <w:rPr>
          <w:b w:val="1"/>
          <w:bCs w:val="1"/>
          <w:sz w:val="22"/>
          <w:szCs w:val="22"/>
          <w:rtl w:val="0"/>
        </w:rPr>
        <w:t xml:space="preserve">9. Procedure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stepper and A4988.</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logic supply and control lines exactly as shown.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the motor coils to the A4988 motor outputs.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program.</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 clockwise and counter-clockwise movement.</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the step count and compare expected/observed angle.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direction, step count and expected/observed angle.</w:t>
      </w:r>
    </w:p>
    <w:p w:rsidR="00000000" w:rsidDel="00000000" w:rsidP="00000000" w:rsidRDefault="00000000" w:rsidRPr="00000000" w14:paraId="00000061">
      <w:pPr>
        <w:spacing w:before="100" w:line="360" w:lineRule="auto"/>
        <w:rPr>
          <w:sz w:val="22"/>
          <w:szCs w:val="22"/>
        </w:rPr>
      </w:pPr>
      <w:r w:rsidDel="00000000" w:rsidR="00000000" w:rsidRPr="00000000">
        <w:rPr>
          <w:b w:val="1"/>
          <w:bCs w:val="1"/>
          <w:sz w:val="22"/>
          <w:szCs w:val="22"/>
          <w:rtl w:val="0"/>
        </w:rPr>
        <w:t xml:space="preserve">10. Arduino Program</w:t>
      </w:r>
      <w:r w:rsidDel="00000000" w:rsidR="00000000" w:rsidRPr="00000000">
        <w:rPr>
          <w:rtl w:val="0"/>
        </w:rPr>
      </w:r>
    </w:p>
    <w:p w:rsidR="00000000" w:rsidDel="00000000" w:rsidP="00000000" w:rsidRDefault="00000000" w:rsidRPr="00000000" w14:paraId="00000062">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3">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4">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5">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7">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8">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A">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D">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E">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F">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0">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1">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2">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3">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4">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5">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7">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8">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A">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D">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E">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F">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0">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1">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2">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3">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4">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5">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7">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8">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A">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D">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E">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F">
      <w:pPr>
        <w:spacing w:before="100" w:line="360" w:lineRule="auto"/>
        <w:rPr>
          <w:sz w:val="22"/>
          <w:szCs w:val="22"/>
        </w:rPr>
      </w:pPr>
      <w:r w:rsidDel="00000000" w:rsidR="00000000" w:rsidRPr="00000000">
        <w:rPr>
          <w:b w:val="1"/>
          <w:bCs w:val="1"/>
          <w:sz w:val="22"/>
          <w:szCs w:val="22"/>
          <w:rtl w:val="0"/>
        </w:rPr>
        <w:t xml:space="preserve">11. Observation Table</w:t>
      </w:r>
      <w:r w:rsidDel="00000000" w:rsidR="00000000" w:rsidRPr="00000000">
        <w:rPr>
          <w:rtl w:val="0"/>
        </w:rPr>
      </w:r>
    </w:p>
    <w:tbl>
      <w:tblPr>
        <w:tblStyle w:val="Table4"/>
        <w:tblW w:w="7512.0" w:type="dxa"/>
        <w:jc w:val="left"/>
        <w:tblInd w:w="11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
        <w:gridCol w:w="1185"/>
        <w:gridCol w:w="1559"/>
        <w:gridCol w:w="1985"/>
        <w:gridCol w:w="1842"/>
        <w:tblGridChange w:id="0">
          <w:tblGrid>
            <w:gridCol w:w="941"/>
            <w:gridCol w:w="1185"/>
            <w:gridCol w:w="1559"/>
            <w:gridCol w:w="1985"/>
            <w:gridCol w:w="1842"/>
          </w:tblGrid>
        </w:tblGridChange>
      </w:tblGrid>
      <w:tr>
        <w:trPr>
          <w:cantSplit w:val="0"/>
          <w:tblHeader w:val="0"/>
        </w:trPr>
        <w:tc>
          <w:tcPr/>
          <w:p w:rsidR="00000000" w:rsidDel="00000000" w:rsidP="00000000" w:rsidRDefault="00000000" w:rsidRPr="00000000" w14:paraId="00000090">
            <w:pPr>
              <w:spacing w:after="0" w:line="240" w:lineRule="auto"/>
              <w:jc w:val="center"/>
              <w:rPr>
                <w:sz w:val="22"/>
                <w:szCs w:val="22"/>
              </w:rPr>
            </w:pPr>
            <w:r w:rsidDel="00000000" w:rsidR="00000000" w:rsidRPr="00000000">
              <w:rPr>
                <w:sz w:val="22"/>
                <w:szCs w:val="22"/>
                <w:rtl w:val="0"/>
              </w:rPr>
              <w:t xml:space="preserve">Sl. No.</w:t>
            </w:r>
          </w:p>
        </w:tc>
        <w:tc>
          <w:tcPr/>
          <w:p w:rsidR="00000000" w:rsidDel="00000000" w:rsidP="00000000" w:rsidRDefault="00000000" w:rsidRPr="00000000" w14:paraId="00000091">
            <w:pPr>
              <w:spacing w:after="0" w:line="240" w:lineRule="auto"/>
              <w:jc w:val="center"/>
              <w:rPr>
                <w:sz w:val="22"/>
                <w:szCs w:val="22"/>
              </w:rPr>
            </w:pPr>
            <w:r w:rsidDel="00000000" w:rsidR="00000000" w:rsidRPr="00000000">
              <w:rPr>
                <w:sz w:val="22"/>
                <w:szCs w:val="22"/>
                <w:rtl w:val="0"/>
              </w:rPr>
              <w:t xml:space="preserve">Direction</w:t>
            </w:r>
          </w:p>
        </w:tc>
        <w:tc>
          <w:tcPr/>
          <w:p w:rsidR="00000000" w:rsidDel="00000000" w:rsidP="00000000" w:rsidRDefault="00000000" w:rsidRPr="00000000" w14:paraId="00000092">
            <w:pPr>
              <w:spacing w:after="0" w:line="240" w:lineRule="auto"/>
              <w:jc w:val="center"/>
              <w:rPr>
                <w:sz w:val="22"/>
                <w:szCs w:val="22"/>
              </w:rPr>
            </w:pPr>
            <w:r w:rsidDel="00000000" w:rsidR="00000000" w:rsidRPr="00000000">
              <w:rPr>
                <w:sz w:val="22"/>
                <w:szCs w:val="22"/>
                <w:rtl w:val="0"/>
              </w:rPr>
              <w:t xml:space="preserve">Steps</w:t>
            </w:r>
          </w:p>
        </w:tc>
        <w:tc>
          <w:tcPr/>
          <w:p w:rsidR="00000000" w:rsidDel="00000000" w:rsidP="00000000" w:rsidRDefault="00000000" w:rsidRPr="00000000" w14:paraId="00000093">
            <w:pPr>
              <w:spacing w:after="0" w:line="240" w:lineRule="auto"/>
              <w:jc w:val="center"/>
              <w:rPr>
                <w:sz w:val="22"/>
                <w:szCs w:val="22"/>
              </w:rPr>
            </w:pPr>
            <w:r w:rsidDel="00000000" w:rsidR="00000000" w:rsidRPr="00000000">
              <w:rPr>
                <w:sz w:val="22"/>
                <w:szCs w:val="22"/>
                <w:rtl w:val="0"/>
              </w:rPr>
              <w:t xml:space="preserve">Expected Angle</w:t>
            </w:r>
          </w:p>
        </w:tc>
        <w:tc>
          <w:tcPr/>
          <w:p w:rsidR="00000000" w:rsidDel="00000000" w:rsidP="00000000" w:rsidRDefault="00000000" w:rsidRPr="00000000" w14:paraId="00000094">
            <w:pPr>
              <w:spacing w:after="0" w:line="240" w:lineRule="auto"/>
              <w:jc w:val="center"/>
              <w:rPr>
                <w:sz w:val="22"/>
                <w:szCs w:val="22"/>
              </w:rPr>
            </w:pPr>
            <w:r w:rsidDel="00000000" w:rsidR="00000000" w:rsidRPr="00000000">
              <w:rPr>
                <w:sz w:val="22"/>
                <w:szCs w:val="22"/>
                <w:rtl w:val="0"/>
              </w:rPr>
              <w:t xml:space="preserve">Observed Angle</w:t>
            </w:r>
          </w:p>
        </w:tc>
      </w:tr>
      <w:tr>
        <w:trPr>
          <w:cantSplit w:val="0"/>
          <w:tblHeader w:val="0"/>
        </w:trPr>
        <w:tc>
          <w:tcPr/>
          <w:p w:rsidR="00000000" w:rsidDel="00000000" w:rsidP="00000000" w:rsidRDefault="00000000" w:rsidRPr="00000000" w14:paraId="00000095">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96">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97">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98">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99">
            <w:pPr>
              <w:spacing w:after="0" w:line="240" w:lineRule="auto"/>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9B">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9C">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9D">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9E">
            <w:pPr>
              <w:spacing w:after="0" w:line="240" w:lineRule="auto"/>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A0">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A1">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A2">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A3">
            <w:pPr>
              <w:spacing w:after="0" w:line="240" w:lineRule="auto"/>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A5">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A6">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A7">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A8">
            <w:pPr>
              <w:spacing w:after="0" w:line="240" w:lineRule="auto"/>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AA">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AB">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AC">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0AD">
            <w:pPr>
              <w:spacing w:after="0" w:line="240" w:lineRule="auto"/>
              <w:jc w:val="center"/>
              <w:rPr>
                <w:sz w:val="22"/>
                <w:szCs w:val="22"/>
              </w:rPr>
            </w:pPr>
            <w:r w:rsidDel="00000000" w:rsidR="00000000" w:rsidRPr="00000000">
              <w:rPr>
                <w:rtl w:val="0"/>
              </w:rPr>
            </w:r>
          </w:p>
        </w:tc>
      </w:tr>
    </w:tbl>
    <w:p w:rsidR="00000000" w:rsidDel="00000000" w:rsidP="00000000" w:rsidRDefault="00000000" w:rsidRPr="00000000" w14:paraId="000000AE">
      <w:pPr>
        <w:spacing w:before="100" w:line="360" w:lineRule="auto"/>
        <w:rPr>
          <w:sz w:val="22"/>
          <w:szCs w:val="22"/>
        </w:rPr>
      </w:pPr>
      <w:r w:rsidDel="00000000" w:rsidR="00000000" w:rsidRPr="00000000">
        <w:rPr>
          <w:b w:val="1"/>
          <w:bCs w:val="1"/>
          <w:sz w:val="22"/>
          <w:szCs w:val="22"/>
          <w:rtl w:val="0"/>
        </w:rPr>
        <w:t xml:space="preserve">12. Expected Output / Analysis</w:t>
      </w:r>
      <w:r w:rsidDel="00000000" w:rsidR="00000000" w:rsidRPr="00000000">
        <w:rPr>
          <w:rtl w:val="0"/>
        </w:rPr>
      </w:r>
    </w:p>
    <w:p w:rsidR="00000000" w:rsidDel="00000000" w:rsidP="00000000" w:rsidRDefault="00000000" w:rsidRPr="00000000" w14:paraId="000000AF">
      <w:pPr>
        <w:spacing w:line="360" w:lineRule="auto"/>
        <w:jc w:val="both"/>
        <w:rPr>
          <w:sz w:val="22"/>
          <w:szCs w:val="22"/>
        </w:rPr>
      </w:pPr>
      <w:r w:rsidDel="00000000" w:rsidR="00000000" w:rsidRPr="00000000">
        <w:rPr>
          <w:sz w:val="22"/>
          <w:szCs w:val="22"/>
          <w:rtl w:val="0"/>
        </w:rPr>
        <w:t xml:space="preserve">The program commands 100 steps in one direction, waits one second, then commands 100 steps in the reverse direction. The motor therefore alternates between the two directions. The actual angular displacement depends on the step angle represented by the simulated motor configuration.</w:t>
      </w:r>
    </w:p>
    <w:p w:rsidR="00000000" w:rsidDel="00000000" w:rsidP="00000000" w:rsidRDefault="00000000" w:rsidRPr="00000000" w14:paraId="000000B0">
      <w:pPr>
        <w:spacing w:line="240" w:lineRule="auto"/>
        <w:rPr>
          <w:sz w:val="22"/>
          <w:szCs w:val="22"/>
        </w:rPr>
      </w:pPr>
      <w:r w:rsidDel="00000000" w:rsidR="00000000" w:rsidRPr="00000000">
        <w:rPr>
          <w:b w:val="1"/>
          <w:bCs w:val="1"/>
          <w:sz w:val="22"/>
          <w:szCs w:val="22"/>
          <w:rtl w:val="0"/>
        </w:rPr>
        <w:t xml:space="preserve">13. Result</w:t>
      </w:r>
      <w:r w:rsidDel="00000000" w:rsidR="00000000" w:rsidRPr="00000000">
        <w:rPr>
          <w:rtl w:val="0"/>
        </w:rPr>
      </w:r>
    </w:p>
    <w:p w:rsidR="00000000" w:rsidDel="00000000" w:rsidP="00000000" w:rsidRDefault="00000000" w:rsidRPr="00000000" w14:paraId="000000B1">
      <w:pPr>
        <w:spacing w:line="240" w:lineRule="auto"/>
        <w:jc w:val="both"/>
        <w:rPr>
          <w:sz w:val="22"/>
          <w:szCs w:val="22"/>
        </w:rPr>
      </w:pPr>
      <w:r w:rsidDel="00000000" w:rsidR="00000000" w:rsidRPr="00000000">
        <w:rPr>
          <w:sz w:val="22"/>
          <w:szCs w:val="22"/>
          <w:rtl w:val="0"/>
        </w:rPr>
        <w:t xml:space="preserve">The bipolar stepper motor was successfully interfaced with the A4988 driver in Wokwi. STEP/DIR control, direction reversal and the relationship between commanded steps and angular movement were verified.</w:t>
      </w:r>
    </w:p>
    <w:p w:rsidR="00000000" w:rsidDel="00000000" w:rsidP="00000000" w:rsidRDefault="00000000" w:rsidRPr="00000000" w14:paraId="000000B2">
      <w:pPr>
        <w:spacing w:before="100" w:line="360" w:lineRule="auto"/>
        <w:rPr>
          <w:sz w:val="22"/>
          <w:szCs w:val="22"/>
        </w:rPr>
      </w:pPr>
      <w:r w:rsidDel="00000000" w:rsidR="00000000" w:rsidRPr="00000000">
        <w:rPr>
          <w:b w:val="1"/>
          <w:bCs w:val="1"/>
          <w:sz w:val="22"/>
          <w:szCs w:val="22"/>
          <w:rtl w:val="0"/>
        </w:rPr>
        <w:t xml:space="preserve">14. Post-Lab Questions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a 90° movement.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potentiometer to change step rate.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spacing w:before="100" w:line="360" w:lineRule="auto"/>
        <w:rPr>
          <w:sz w:val="22"/>
          <w:szCs w:val="22"/>
        </w:rPr>
      </w:pPr>
      <w:r w:rsidDel="00000000" w:rsidR="00000000" w:rsidRPr="00000000">
        <w:rPr>
          <w:b w:val="1"/>
          <w:bCs w:val="1"/>
          <w:sz w:val="22"/>
          <w:szCs w:val="22"/>
          <w:rtl w:val="0"/>
        </w:rPr>
        <w:t xml:space="preserve">15. Precautions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pin assignments before running the simulation.</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common ground for connected devices.</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both input condition and observed output.</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change STEP, DIR and ENABLE pins without updating the program.</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physical implementation, consider current, voltage, motor loading, driver configuration and thermal requirements.</w:t>
      </w:r>
    </w:p>
    <w:p w:rsidR="00000000" w:rsidDel="00000000" w:rsidP="00000000" w:rsidRDefault="00000000" w:rsidRPr="00000000" w14:paraId="000000BF">
      <w:pPr>
        <w:spacing w:after="0" w:before="100" w:line="240" w:lineRule="auto"/>
        <w:rPr>
          <w:sz w:val="22"/>
          <w:szCs w:val="22"/>
        </w:rPr>
      </w:pPr>
      <w:r w:rsidDel="00000000" w:rsidR="00000000" w:rsidRPr="00000000">
        <w:rPr>
          <w:b w:val="1"/>
          <w:bCs w:val="1"/>
          <w:sz w:val="22"/>
          <w:szCs w:val="22"/>
          <w:rtl w:val="0"/>
        </w:rPr>
        <w:t xml:space="preserve">16. Suggested Extension</w:t>
      </w:r>
      <w:r w:rsidDel="00000000" w:rsidR="00000000" w:rsidRPr="00000000">
        <w:rPr>
          <w:rtl w:val="0"/>
        </w:rPr>
      </w:r>
    </w:p>
    <w:p w:rsidR="00000000" w:rsidDel="00000000" w:rsidP="00000000" w:rsidRDefault="00000000" w:rsidRPr="00000000" w14:paraId="000000C0">
      <w:pPr>
        <w:spacing w:after="0" w:line="240" w:lineRule="auto"/>
        <w:rPr>
          <w:sz w:val="22"/>
          <w:szCs w:val="22"/>
        </w:rPr>
      </w:pPr>
      <w:r w:rsidDel="00000000" w:rsidR="00000000" w:rsidRPr="00000000">
        <w:rPr>
          <w:sz w:val="22"/>
          <w:szCs w:val="22"/>
          <w:rtl w:val="0"/>
        </w:rPr>
        <w:t xml:space="preserve">Modify the program to add one meaningful feature, document the change, and preserve the original behavior as a baseline.</w:t>
      </w:r>
    </w:p>
    <w:p w:rsidR="00000000" w:rsidDel="00000000" w:rsidP="00000000" w:rsidRDefault="00000000" w:rsidRPr="00000000" w14:paraId="000000C1">
      <w:pPr>
        <w:spacing w:line="360" w:lineRule="auto"/>
        <w:rPr>
          <w:sz w:val="22"/>
          <w:szCs w:val="22"/>
        </w:rPr>
      </w:pPr>
      <w:r w:rsidDel="00000000" w:rsidR="00000000" w:rsidRPr="00000000">
        <w:rPr>
          <w:rtl w:val="0"/>
        </w:rPr>
      </w:r>
    </w:p>
    <w:p w:rsidR="00000000" w:rsidDel="00000000" w:rsidP="00000000" w:rsidRDefault="00000000" w:rsidRPr="00000000" w14:paraId="000000C2">
      <w:pPr>
        <w:spacing w:line="360" w:lineRule="auto"/>
        <w:rPr>
          <w:sz w:val="22"/>
          <w:szCs w:val="22"/>
        </w:rPr>
      </w:pPr>
      <w:r w:rsidDel="00000000" w:rsidR="00000000" w:rsidRPr="00000000">
        <w:rPr>
          <w:rtl w:val="0"/>
        </w:rPr>
      </w:r>
    </w:p>
    <w:p w:rsidR="00000000" w:rsidDel="00000000" w:rsidP="00000000" w:rsidRDefault="00000000" w:rsidRPr="00000000" w14:paraId="000000C3">
      <w:pPr>
        <w:spacing w:before="100" w:line="360" w:lineRule="auto"/>
        <w:rPr>
          <w:b w:val="1"/>
          <w:bCs w:val="1"/>
          <w:sz w:val="22"/>
          <w:szCs w:val="22"/>
        </w:rPr>
      </w:pPr>
      <w:r w:rsidDel="00000000" w:rsidR="00000000" w:rsidRPr="00000000">
        <w:rPr>
          <w:b w:val="1"/>
          <w:bCs w:val="1"/>
          <w:sz w:val="22"/>
          <w:szCs w:val="22"/>
          <w:rtl w:val="0"/>
        </w:rPr>
        <w:t xml:space="preserve">17. Student Record</w:t>
      </w:r>
    </w:p>
    <w:p w:rsidR="00000000" w:rsidDel="00000000" w:rsidP="00000000" w:rsidRDefault="00000000" w:rsidRPr="00000000" w14:paraId="000000C4">
      <w:pPr>
        <w:spacing w:before="100" w:line="360" w:lineRule="auto"/>
        <w:rPr>
          <w:b w:val="1"/>
          <w:bCs w:val="1"/>
          <w:sz w:val="22"/>
          <w:szCs w:val="22"/>
        </w:rPr>
      </w:pPr>
      <w:r w:rsidDel="00000000" w:rsidR="00000000" w:rsidRPr="00000000">
        <w:rPr>
          <w:rtl w:val="0"/>
        </w:rPr>
      </w:r>
    </w:p>
    <w:tbl>
      <w:tblPr>
        <w:tblStyle w:val="Table5"/>
        <w:tblW w:w="10034.0" w:type="dxa"/>
        <w:jc w:val="left"/>
        <w:tblLayout w:type="fixed"/>
        <w:tblLook w:val="0400"/>
      </w:tblPr>
      <w:tblGrid>
        <w:gridCol w:w="2504"/>
        <w:gridCol w:w="2529"/>
        <w:gridCol w:w="2486"/>
        <w:gridCol w:w="2515"/>
        <w:tblGridChange w:id="0">
          <w:tblGrid>
            <w:gridCol w:w="2504"/>
            <w:gridCol w:w="2529"/>
            <w:gridCol w:w="2486"/>
            <w:gridCol w:w="2515"/>
          </w:tblGrid>
        </w:tblGridChange>
      </w:tblGrid>
      <w:tr>
        <w:trPr>
          <w:cantSplit w:val="0"/>
          <w:tblHeader w:val="0"/>
        </w:trPr>
        <w:tc>
          <w:tcPr/>
          <w:p w:rsidR="00000000" w:rsidDel="00000000" w:rsidP="00000000" w:rsidRDefault="00000000" w:rsidRPr="00000000" w14:paraId="000000C5">
            <w:pPr>
              <w:spacing w:line="360" w:lineRule="auto"/>
              <w:jc w:val="center"/>
              <w:rPr>
                <w:b w:val="1"/>
                <w:bCs w:val="1"/>
                <w:sz w:val="22"/>
                <w:szCs w:val="22"/>
              </w:rPr>
            </w:pPr>
            <w:r w:rsidDel="00000000" w:rsidR="00000000" w:rsidRPr="00000000">
              <w:rPr>
                <w:b w:val="1"/>
                <w:bCs w:val="1"/>
                <w:sz w:val="22"/>
                <w:szCs w:val="22"/>
                <w:rtl w:val="0"/>
              </w:rPr>
              <w:t xml:space="preserve">Student Name</w:t>
            </w:r>
          </w:p>
        </w:tc>
        <w:tc>
          <w:tcPr/>
          <w:p w:rsidR="00000000" w:rsidDel="00000000" w:rsidP="00000000" w:rsidRDefault="00000000" w:rsidRPr="00000000" w14:paraId="000000C6">
            <w:pPr>
              <w:spacing w:line="360" w:lineRule="auto"/>
              <w:jc w:val="center"/>
              <w:rPr>
                <w:b w:val="1"/>
                <w:bCs w:val="1"/>
                <w:sz w:val="22"/>
                <w:szCs w:val="22"/>
              </w:rPr>
            </w:pPr>
            <w:r w:rsidDel="00000000" w:rsidR="00000000" w:rsidRPr="00000000">
              <w:rPr>
                <w:b w:val="1"/>
                <w:bCs w:val="1"/>
                <w:sz w:val="22"/>
                <w:szCs w:val="22"/>
                <w:rtl w:val="0"/>
              </w:rPr>
              <w:t xml:space="preserve">Registration No.</w:t>
            </w:r>
          </w:p>
        </w:tc>
        <w:tc>
          <w:tcPr/>
          <w:p w:rsidR="00000000" w:rsidDel="00000000" w:rsidP="00000000" w:rsidRDefault="00000000" w:rsidRPr="00000000" w14:paraId="000000C7">
            <w:pPr>
              <w:spacing w:line="360" w:lineRule="auto"/>
              <w:jc w:val="center"/>
              <w:rPr>
                <w:b w:val="1"/>
                <w:bCs w:val="1"/>
                <w:sz w:val="22"/>
                <w:szCs w:val="22"/>
              </w:rPr>
            </w:pPr>
            <w:r w:rsidDel="00000000" w:rsidR="00000000" w:rsidRPr="00000000">
              <w:rPr>
                <w:b w:val="1"/>
                <w:bCs w:val="1"/>
                <w:sz w:val="22"/>
                <w:szCs w:val="22"/>
                <w:rtl w:val="0"/>
              </w:rPr>
              <w:t xml:space="preserve">Date</w:t>
            </w:r>
          </w:p>
        </w:tc>
        <w:tc>
          <w:tcPr/>
          <w:p w:rsidR="00000000" w:rsidDel="00000000" w:rsidP="00000000" w:rsidRDefault="00000000" w:rsidRPr="00000000" w14:paraId="000000C8">
            <w:pPr>
              <w:spacing w:line="360" w:lineRule="auto"/>
              <w:jc w:val="center"/>
              <w:rPr>
                <w:b w:val="1"/>
                <w:bCs w:val="1"/>
                <w:sz w:val="22"/>
                <w:szCs w:val="22"/>
              </w:rPr>
            </w:pPr>
            <w:r w:rsidDel="00000000" w:rsidR="00000000" w:rsidRPr="00000000">
              <w:rPr>
                <w:b w:val="1"/>
                <w:bCs w:val="1"/>
                <w:sz w:val="22"/>
                <w:szCs w:val="22"/>
                <w:rtl w:val="0"/>
              </w:rPr>
              <w:t xml:space="preserve">Faculty Signature</w:t>
            </w:r>
          </w:p>
        </w:tc>
      </w:tr>
    </w:tbl>
    <w:p w:rsidR="00000000" w:rsidDel="00000000" w:rsidP="00000000" w:rsidRDefault="00000000" w:rsidRPr="00000000" w14:paraId="000000C9">
      <w:pPr>
        <w:spacing w:line="360" w:lineRule="auto"/>
        <w:rPr>
          <w:sz w:val="22"/>
          <w:szCs w:val="22"/>
        </w:rPr>
      </w:pPr>
      <w:r w:rsidDel="00000000" w:rsidR="00000000" w:rsidRPr="00000000">
        <w:rPr>
          <w:rtl w:val="0"/>
        </w:rPr>
      </w:r>
    </w:p>
    <w:sectPr>
      <w:headerReference r:id="rId8" w:type="default"/>
      <w:footerReference r:id="rId9" w:type="default"/>
      <w:pgSz w:h="16838" w:w="11906"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 w:name="Courier New"/>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CSE 4571 – Practical Robotics Projects with Arduino | Experiment 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SIKSHA ‘O’ ANUSANDHAN (DEEMED TO BE UNIVERSITY)</w:t>
      <w:br w:type="textWrapp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Institute of Technical Education and Research | Department of Computer Science &amp;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T+R/pWdhNBUWAMLonWBgH356PQ==">CgMxLjAaHQoBMBIYChYIB0ISEhBBcmlhbCBVbmljb2RlIE1TOAByITE4SFREM0ZOQWJJYzU1Vk9oVFhfS25oYjVNZkFtQ3pxeg==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2026-09-21T07:05:00Z</dcterms:created>
  <dc:creator>python-docx</dc:creator>
</cp:coreProperties>
</file>