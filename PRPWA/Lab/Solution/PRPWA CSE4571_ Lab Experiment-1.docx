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D5D9" w14:textId="77777777" w:rsidR="00155F32" w:rsidRPr="0068097E" w:rsidRDefault="00000000">
      <w:pPr>
        <w:jc w:val="center"/>
        <w:rPr>
          <w:rFonts w:ascii="Candara" w:hAnsi="Candara"/>
        </w:rPr>
      </w:pPr>
      <w:r w:rsidRPr="0068097E">
        <w:rPr>
          <w:rFonts w:ascii="Candara" w:hAnsi="Candara"/>
          <w:b/>
          <w:sz w:val="30"/>
        </w:rPr>
        <w:t>CSE 4571 – PRACTICAL ROBOTICS PROJECTS WITH ARDUINO</w:t>
      </w:r>
    </w:p>
    <w:p w14:paraId="6CBCACA3" w14:textId="77777777" w:rsidR="00155F32" w:rsidRPr="0068097E" w:rsidRDefault="00000000">
      <w:pPr>
        <w:jc w:val="center"/>
        <w:rPr>
          <w:rFonts w:ascii="Candara" w:hAnsi="Candara"/>
        </w:rPr>
      </w:pPr>
      <w:r w:rsidRPr="0068097E">
        <w:rPr>
          <w:rFonts w:ascii="Candara" w:hAnsi="Candara"/>
          <w:b/>
          <w:sz w:val="24"/>
        </w:rPr>
        <w:t>EXPERIMENT 1</w:t>
      </w:r>
      <w:r w:rsidRPr="0068097E">
        <w:rPr>
          <w:rFonts w:ascii="Candara" w:hAnsi="Candara"/>
          <w:b/>
          <w:sz w:val="24"/>
        </w:rPr>
        <w:br/>
        <w:t>Ultrasonic Sensor-Based Distance Measurement and Obstacle Detection Using Arduino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0"/>
        <w:gridCol w:w="2564"/>
        <w:gridCol w:w="2563"/>
      </w:tblGrid>
      <w:tr w:rsidR="00155F32" w:rsidRPr="0068097E" w14:paraId="424D6C02" w14:textId="77777777" w:rsidTr="0068097E">
        <w:trPr>
          <w:jc w:val="center"/>
        </w:trPr>
        <w:tc>
          <w:tcPr>
            <w:tcW w:w="2592" w:type="dxa"/>
          </w:tcPr>
          <w:p w14:paraId="1D37DC02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Duration</w:t>
            </w:r>
          </w:p>
        </w:tc>
        <w:tc>
          <w:tcPr>
            <w:tcW w:w="2592" w:type="dxa"/>
          </w:tcPr>
          <w:p w14:paraId="02FFF6B2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Level</w:t>
            </w:r>
          </w:p>
        </w:tc>
        <w:tc>
          <w:tcPr>
            <w:tcW w:w="2592" w:type="dxa"/>
          </w:tcPr>
          <w:p w14:paraId="30A7C675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Mode</w:t>
            </w:r>
          </w:p>
        </w:tc>
        <w:tc>
          <w:tcPr>
            <w:tcW w:w="2592" w:type="dxa"/>
          </w:tcPr>
          <w:p w14:paraId="2F754E66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CO Mapping</w:t>
            </w:r>
          </w:p>
        </w:tc>
      </w:tr>
      <w:tr w:rsidR="00155F32" w:rsidRPr="0068097E" w14:paraId="4FCE191A" w14:textId="77777777" w:rsidTr="0068097E">
        <w:trPr>
          <w:jc w:val="center"/>
        </w:trPr>
        <w:tc>
          <w:tcPr>
            <w:tcW w:w="2592" w:type="dxa"/>
          </w:tcPr>
          <w:p w14:paraId="2F35511C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2 Hours</w:t>
            </w:r>
          </w:p>
        </w:tc>
        <w:tc>
          <w:tcPr>
            <w:tcW w:w="2592" w:type="dxa"/>
          </w:tcPr>
          <w:p w14:paraId="2B75647B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proofErr w:type="spellStart"/>
            <w:proofErr w:type="gramStart"/>
            <w:r w:rsidRPr="0068097E">
              <w:rPr>
                <w:rFonts w:ascii="Candara" w:hAnsi="Candara"/>
                <w:b/>
                <w:bCs/>
              </w:rPr>
              <w:t>B.Tech</w:t>
            </w:r>
            <w:proofErr w:type="spellEnd"/>
            <w:proofErr w:type="gramEnd"/>
            <w:r w:rsidRPr="0068097E">
              <w:rPr>
                <w:rFonts w:ascii="Candara" w:hAnsi="Candara"/>
                <w:b/>
                <w:bCs/>
              </w:rPr>
              <w:t xml:space="preserve"> CSE Final Year</w:t>
            </w:r>
          </w:p>
        </w:tc>
        <w:tc>
          <w:tcPr>
            <w:tcW w:w="2592" w:type="dxa"/>
          </w:tcPr>
          <w:p w14:paraId="519C9D32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 xml:space="preserve">Hardware / </w:t>
            </w:r>
            <w:proofErr w:type="spellStart"/>
            <w:r w:rsidRPr="0068097E">
              <w:rPr>
                <w:rFonts w:ascii="Candara" w:hAnsi="Candara"/>
                <w:b/>
                <w:bCs/>
              </w:rPr>
              <w:t>Wokwi</w:t>
            </w:r>
            <w:proofErr w:type="spellEnd"/>
          </w:p>
        </w:tc>
        <w:tc>
          <w:tcPr>
            <w:tcW w:w="2592" w:type="dxa"/>
          </w:tcPr>
          <w:p w14:paraId="00477131" w14:textId="6EA573CF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CO1, CO2, CO</w:t>
            </w:r>
            <w:r w:rsidR="00044603">
              <w:rPr>
                <w:rFonts w:ascii="Candara" w:hAnsi="Candara"/>
                <w:b/>
                <w:bCs/>
              </w:rPr>
              <w:t>6</w:t>
            </w:r>
          </w:p>
        </w:tc>
      </w:tr>
    </w:tbl>
    <w:p w14:paraId="30A5CC0C" w14:textId="0FE36AD6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1. Aim</w:t>
      </w:r>
      <w:r w:rsidR="0068097E" w:rsidRPr="0068097E">
        <w:rPr>
          <w:rFonts w:ascii="Candara" w:hAnsi="Candara"/>
          <w:b/>
          <w:sz w:val="24"/>
          <w:szCs w:val="24"/>
        </w:rPr>
        <w:t xml:space="preserve"> of the Experiment</w:t>
      </w:r>
    </w:p>
    <w:p w14:paraId="6391A2CD" w14:textId="77777777" w:rsidR="00155F32" w:rsidRPr="0068097E" w:rsidRDefault="00000000" w:rsidP="006A1210">
      <w:pPr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To interface an HC-SR04 ultrasonic sensor with an Arduino UNO, measure object distance, and implement threshold-based obstacle detection using LEDs and a buzzer.</w:t>
      </w:r>
    </w:p>
    <w:p w14:paraId="651F8663" w14:textId="77777777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2. Learning Objectives</w:t>
      </w:r>
    </w:p>
    <w:p w14:paraId="05735DBC" w14:textId="77777777" w:rsidR="00155F32" w:rsidRPr="0068097E" w:rsidRDefault="00000000" w:rsidP="006A1210">
      <w:pPr>
        <w:pStyle w:val="ListBullet"/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Understand ultrasonic time-of-flight distance measurement.</w:t>
      </w:r>
    </w:p>
    <w:p w14:paraId="35DF99A3" w14:textId="77777777" w:rsidR="00155F32" w:rsidRPr="0068097E" w:rsidRDefault="00000000" w:rsidP="006A1210">
      <w:pPr>
        <w:pStyle w:val="ListBullet"/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Interface a digital distance sensor with Arduino UNO.</w:t>
      </w:r>
    </w:p>
    <w:p w14:paraId="5E15DFB9" w14:textId="77777777" w:rsidR="00155F32" w:rsidRPr="0068097E" w:rsidRDefault="00000000" w:rsidP="006A1210">
      <w:pPr>
        <w:pStyle w:val="ListBullet"/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Acquire echo duration and convert it into distance.</w:t>
      </w:r>
    </w:p>
    <w:p w14:paraId="0834B06D" w14:textId="77777777" w:rsidR="00155F32" w:rsidRPr="0068097E" w:rsidRDefault="00000000" w:rsidP="006A1210">
      <w:pPr>
        <w:pStyle w:val="ListBullet"/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Implement threshold-based decision making.</w:t>
      </w:r>
    </w:p>
    <w:p w14:paraId="6860EE82" w14:textId="77777777" w:rsidR="00155F32" w:rsidRPr="0068097E" w:rsidRDefault="00000000" w:rsidP="006A1210">
      <w:pPr>
        <w:pStyle w:val="ListBullet"/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Use LED and buzzer outputs as visual and audible alerts.</w:t>
      </w:r>
    </w:p>
    <w:p w14:paraId="69AAD1CF" w14:textId="77777777" w:rsidR="00155F32" w:rsidRPr="0068097E" w:rsidRDefault="00000000" w:rsidP="006A1210">
      <w:pPr>
        <w:pStyle w:val="ListBullet"/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Develop confidence in basic sensor–controller–actuator integration.</w:t>
      </w:r>
    </w:p>
    <w:p w14:paraId="593FD135" w14:textId="659119EB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 xml:space="preserve">3. Components </w:t>
      </w:r>
      <w:r w:rsidR="00044603">
        <w:rPr>
          <w:rFonts w:ascii="Candara" w:hAnsi="Candara"/>
          <w:b/>
          <w:sz w:val="24"/>
          <w:szCs w:val="24"/>
        </w:rPr>
        <w:t>(</w:t>
      </w:r>
      <w:proofErr w:type="spellStart"/>
      <w:r w:rsidR="006B115B">
        <w:rPr>
          <w:rFonts w:ascii="Candara" w:hAnsi="Candara"/>
          <w:b/>
          <w:sz w:val="24"/>
          <w:szCs w:val="24"/>
        </w:rPr>
        <w:t>TinkerCAD</w:t>
      </w:r>
      <w:proofErr w:type="spellEnd"/>
      <w:r w:rsidR="00044603">
        <w:rPr>
          <w:rFonts w:ascii="Candara" w:hAnsi="Candara"/>
          <w:b/>
          <w:sz w:val="24"/>
          <w:szCs w:val="24"/>
        </w:rPr>
        <w:t xml:space="preserve">/ </w:t>
      </w:r>
      <w:proofErr w:type="spellStart"/>
      <w:r w:rsidR="00044603">
        <w:rPr>
          <w:rFonts w:ascii="Candara" w:hAnsi="Candara"/>
          <w:b/>
          <w:sz w:val="24"/>
          <w:szCs w:val="24"/>
        </w:rPr>
        <w:t>W</w:t>
      </w:r>
      <w:r w:rsidR="006B115B">
        <w:rPr>
          <w:rFonts w:ascii="Candara" w:hAnsi="Candara"/>
          <w:b/>
          <w:sz w:val="24"/>
          <w:szCs w:val="24"/>
        </w:rPr>
        <w:t>okwi</w:t>
      </w:r>
      <w:proofErr w:type="spellEnd"/>
      <w:r w:rsidRPr="0068097E">
        <w:rPr>
          <w:rFonts w:ascii="Candara" w:hAnsi="Candara"/>
          <w:b/>
          <w:sz w:val="24"/>
          <w:szCs w:val="24"/>
        </w:rPr>
        <w:t xml:space="preserve"> </w:t>
      </w:r>
      <w:r w:rsidR="00044603">
        <w:rPr>
          <w:rFonts w:ascii="Candara" w:hAnsi="Candara"/>
          <w:b/>
          <w:sz w:val="24"/>
          <w:szCs w:val="24"/>
        </w:rPr>
        <w:t xml:space="preserve">&amp; Hardware </w:t>
      </w:r>
      <w:r w:rsidRPr="0068097E">
        <w:rPr>
          <w:rFonts w:ascii="Candara" w:hAnsi="Candara"/>
          <w:b/>
          <w:sz w:val="24"/>
          <w:szCs w:val="24"/>
        </w:rPr>
        <w:t>Parts</w:t>
      </w:r>
      <w:r w:rsidR="00044603">
        <w:rPr>
          <w:rFonts w:ascii="Candara" w:hAnsi="Candara"/>
          <w:b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2"/>
        <w:gridCol w:w="1648"/>
        <w:gridCol w:w="3118"/>
      </w:tblGrid>
      <w:tr w:rsidR="00155F32" w:rsidRPr="0068097E" w14:paraId="681C03B5" w14:textId="77777777" w:rsidTr="0068097E">
        <w:trPr>
          <w:jc w:val="center"/>
        </w:trPr>
        <w:tc>
          <w:tcPr>
            <w:tcW w:w="3172" w:type="dxa"/>
          </w:tcPr>
          <w:p w14:paraId="0049C463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648" w:type="dxa"/>
          </w:tcPr>
          <w:p w14:paraId="28FFAD2F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3118" w:type="dxa"/>
          </w:tcPr>
          <w:p w14:paraId="73A3A5C9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Purpose</w:t>
            </w:r>
          </w:p>
        </w:tc>
      </w:tr>
      <w:tr w:rsidR="00155F32" w:rsidRPr="0068097E" w14:paraId="1277FD9D" w14:textId="77777777" w:rsidTr="0068097E">
        <w:trPr>
          <w:jc w:val="center"/>
        </w:trPr>
        <w:tc>
          <w:tcPr>
            <w:tcW w:w="3172" w:type="dxa"/>
          </w:tcPr>
          <w:p w14:paraId="15C721FB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Arduino UNO</w:t>
            </w:r>
          </w:p>
        </w:tc>
        <w:tc>
          <w:tcPr>
            <w:tcW w:w="1648" w:type="dxa"/>
          </w:tcPr>
          <w:p w14:paraId="136F4AE4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2F98C2DA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Microcontroller</w:t>
            </w:r>
          </w:p>
        </w:tc>
      </w:tr>
      <w:tr w:rsidR="00155F32" w:rsidRPr="0068097E" w14:paraId="3B982809" w14:textId="77777777" w:rsidTr="0068097E">
        <w:trPr>
          <w:jc w:val="center"/>
        </w:trPr>
        <w:tc>
          <w:tcPr>
            <w:tcW w:w="3172" w:type="dxa"/>
          </w:tcPr>
          <w:p w14:paraId="20493067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Ultrasonic Sensor</w:t>
            </w:r>
          </w:p>
        </w:tc>
        <w:tc>
          <w:tcPr>
            <w:tcW w:w="1648" w:type="dxa"/>
          </w:tcPr>
          <w:p w14:paraId="32D29405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53854AEC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Distance measurement</w:t>
            </w:r>
          </w:p>
        </w:tc>
      </w:tr>
      <w:tr w:rsidR="00155F32" w:rsidRPr="0068097E" w14:paraId="3CEDB2EE" w14:textId="77777777" w:rsidTr="0068097E">
        <w:trPr>
          <w:jc w:val="center"/>
        </w:trPr>
        <w:tc>
          <w:tcPr>
            <w:tcW w:w="3172" w:type="dxa"/>
          </w:tcPr>
          <w:p w14:paraId="5744B51D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Red LED</w:t>
            </w:r>
          </w:p>
        </w:tc>
        <w:tc>
          <w:tcPr>
            <w:tcW w:w="1648" w:type="dxa"/>
          </w:tcPr>
          <w:p w14:paraId="01E4FD32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48D20A9B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Danger indication</w:t>
            </w:r>
          </w:p>
        </w:tc>
      </w:tr>
      <w:tr w:rsidR="00155F32" w:rsidRPr="0068097E" w14:paraId="41EF4F1B" w14:textId="77777777" w:rsidTr="0068097E">
        <w:trPr>
          <w:jc w:val="center"/>
        </w:trPr>
        <w:tc>
          <w:tcPr>
            <w:tcW w:w="3172" w:type="dxa"/>
          </w:tcPr>
          <w:p w14:paraId="05F61E0B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Yellow LED</w:t>
            </w:r>
          </w:p>
        </w:tc>
        <w:tc>
          <w:tcPr>
            <w:tcW w:w="1648" w:type="dxa"/>
          </w:tcPr>
          <w:p w14:paraId="4DEB4DB5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5710FE0E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Warning indication</w:t>
            </w:r>
          </w:p>
        </w:tc>
      </w:tr>
      <w:tr w:rsidR="00155F32" w:rsidRPr="0068097E" w14:paraId="2AA22869" w14:textId="77777777" w:rsidTr="0068097E">
        <w:trPr>
          <w:jc w:val="center"/>
        </w:trPr>
        <w:tc>
          <w:tcPr>
            <w:tcW w:w="3172" w:type="dxa"/>
          </w:tcPr>
          <w:p w14:paraId="14BA877E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Active Buzzer</w:t>
            </w:r>
          </w:p>
        </w:tc>
        <w:tc>
          <w:tcPr>
            <w:tcW w:w="1648" w:type="dxa"/>
          </w:tcPr>
          <w:p w14:paraId="52ECA797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5BE63C3F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Audible alert</w:t>
            </w:r>
          </w:p>
        </w:tc>
      </w:tr>
      <w:tr w:rsidR="00155F32" w:rsidRPr="0068097E" w14:paraId="66543DA1" w14:textId="77777777" w:rsidTr="0068097E">
        <w:trPr>
          <w:jc w:val="center"/>
        </w:trPr>
        <w:tc>
          <w:tcPr>
            <w:tcW w:w="3172" w:type="dxa"/>
          </w:tcPr>
          <w:p w14:paraId="29F510B9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220 Ω Resistor</w:t>
            </w:r>
          </w:p>
        </w:tc>
        <w:tc>
          <w:tcPr>
            <w:tcW w:w="1648" w:type="dxa"/>
          </w:tcPr>
          <w:p w14:paraId="398F551C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14:paraId="4AC0ED16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LED current limiting</w:t>
            </w:r>
          </w:p>
        </w:tc>
      </w:tr>
      <w:tr w:rsidR="00155F32" w:rsidRPr="0068097E" w14:paraId="6375D7B0" w14:textId="77777777" w:rsidTr="0068097E">
        <w:trPr>
          <w:jc w:val="center"/>
        </w:trPr>
        <w:tc>
          <w:tcPr>
            <w:tcW w:w="3172" w:type="dxa"/>
          </w:tcPr>
          <w:p w14:paraId="48CD451F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Breadboard</w:t>
            </w:r>
          </w:p>
        </w:tc>
        <w:tc>
          <w:tcPr>
            <w:tcW w:w="1648" w:type="dxa"/>
          </w:tcPr>
          <w:p w14:paraId="05E184DE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37B2DA84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Circuit assembly</w:t>
            </w:r>
          </w:p>
        </w:tc>
      </w:tr>
      <w:tr w:rsidR="00155F32" w:rsidRPr="0068097E" w14:paraId="7B48A39D" w14:textId="77777777" w:rsidTr="0068097E">
        <w:trPr>
          <w:jc w:val="center"/>
        </w:trPr>
        <w:tc>
          <w:tcPr>
            <w:tcW w:w="3172" w:type="dxa"/>
          </w:tcPr>
          <w:p w14:paraId="3AE05DB2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Jumper Wires</w:t>
            </w:r>
          </w:p>
        </w:tc>
        <w:tc>
          <w:tcPr>
            <w:tcW w:w="1648" w:type="dxa"/>
          </w:tcPr>
          <w:p w14:paraId="4C773893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As required</w:t>
            </w:r>
          </w:p>
        </w:tc>
        <w:tc>
          <w:tcPr>
            <w:tcW w:w="3118" w:type="dxa"/>
          </w:tcPr>
          <w:p w14:paraId="14C2411D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Interconnections</w:t>
            </w:r>
          </w:p>
        </w:tc>
      </w:tr>
    </w:tbl>
    <w:p w14:paraId="2CB9B313" w14:textId="77777777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4. Theory</w:t>
      </w:r>
    </w:p>
    <w:p w14:paraId="2998BE4B" w14:textId="4B84CE5E" w:rsidR="0068097E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The HC-SR04 emits an ultrasonic burst at approximately 40 kHz through its TRIG interface. The sound wave reflects from an object and the ECHO pin remains HIGH for a duration proportional to the round-trip travel time. Arduino measures this pulse width and converts it to distance.</w:t>
      </w:r>
    </w:p>
    <w:p w14:paraId="06AB11CE" w14:textId="77777777" w:rsidR="00155F32" w:rsidRPr="0068097E" w:rsidRDefault="00000000">
      <w:pPr>
        <w:jc w:val="cent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Distance (cm) = Echo time (µs) / 58</w:t>
      </w:r>
    </w:p>
    <w:p w14:paraId="6BD6C082" w14:textId="77777777" w:rsidR="00155F32" w:rsidRDefault="00000000" w:rsidP="006A1210">
      <w:pPr>
        <w:jc w:val="both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For this experiment, three simple decision zones are used: 0–10 cm = DANGER, 10–25 cm = WARNING, and above 25 cm = SAFE.</w:t>
      </w:r>
    </w:p>
    <w:p w14:paraId="79E6707D" w14:textId="77777777" w:rsidR="00B25C1F" w:rsidRPr="0068097E" w:rsidRDefault="00B25C1F">
      <w:pPr>
        <w:rPr>
          <w:rFonts w:ascii="Candara" w:hAnsi="Candara"/>
          <w:sz w:val="24"/>
          <w:szCs w:val="24"/>
        </w:rPr>
      </w:pPr>
    </w:p>
    <w:p w14:paraId="7C82F060" w14:textId="5DAA18FA" w:rsidR="00D75053" w:rsidRPr="0068097E" w:rsidRDefault="00D75053" w:rsidP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lastRenderedPageBreak/>
        <w:t>5. Pre-Lab Questions</w:t>
      </w:r>
    </w:p>
    <w:p w14:paraId="464C8238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What is the operating principle of an HC-SR04 sensor?</w:t>
      </w:r>
    </w:p>
    <w:p w14:paraId="06EF481C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459BDBFA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E87E119" w14:textId="77777777" w:rsidR="00D75053" w:rsidRPr="0068097E" w:rsidRDefault="00D75053" w:rsidP="00D75053">
      <w:pPr>
        <w:pStyle w:val="ListNumber"/>
        <w:numPr>
          <w:ilvl w:val="0"/>
          <w:numId w:val="0"/>
        </w:numPr>
        <w:rPr>
          <w:rFonts w:ascii="Candara" w:hAnsi="Candara"/>
          <w:sz w:val="24"/>
          <w:szCs w:val="24"/>
        </w:rPr>
      </w:pPr>
    </w:p>
    <w:p w14:paraId="002C7531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Why are separate TRIG and ECHO pins required?</w:t>
      </w:r>
    </w:p>
    <w:p w14:paraId="777035F3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AE4012F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0CD24E33" w14:textId="77777777" w:rsidR="00D75053" w:rsidRPr="0068097E" w:rsidRDefault="00D75053" w:rsidP="00D75053">
      <w:pPr>
        <w:pStyle w:val="ListNumber"/>
        <w:numPr>
          <w:ilvl w:val="0"/>
          <w:numId w:val="0"/>
        </w:numPr>
        <w:rPr>
          <w:rFonts w:ascii="Candara" w:hAnsi="Candara"/>
          <w:sz w:val="24"/>
          <w:szCs w:val="24"/>
        </w:rPr>
      </w:pPr>
    </w:p>
    <w:p w14:paraId="449879EB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What is the approximate speed of sound in air?</w:t>
      </w:r>
    </w:p>
    <w:p w14:paraId="7B9E0065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57E5ECE7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0EF47AB8" w14:textId="77777777" w:rsidR="00D75053" w:rsidRPr="0068097E" w:rsidRDefault="00D75053" w:rsidP="00D75053">
      <w:pPr>
        <w:pStyle w:val="ListNumber"/>
        <w:numPr>
          <w:ilvl w:val="0"/>
          <w:numId w:val="0"/>
        </w:numPr>
        <w:rPr>
          <w:rFonts w:ascii="Candara" w:hAnsi="Candara"/>
          <w:sz w:val="24"/>
          <w:szCs w:val="24"/>
        </w:rPr>
      </w:pPr>
    </w:p>
    <w:p w14:paraId="288A1127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 xml:space="preserve">Why is </w:t>
      </w:r>
      <w:proofErr w:type="spellStart"/>
      <w:proofErr w:type="gramStart"/>
      <w:r w:rsidRPr="0068097E">
        <w:rPr>
          <w:rFonts w:ascii="Candara" w:hAnsi="Candara"/>
          <w:sz w:val="24"/>
          <w:szCs w:val="24"/>
        </w:rPr>
        <w:t>pulseIn</w:t>
      </w:r>
      <w:proofErr w:type="spellEnd"/>
      <w:r w:rsidRPr="0068097E">
        <w:rPr>
          <w:rFonts w:ascii="Candara" w:hAnsi="Candara"/>
          <w:sz w:val="24"/>
          <w:szCs w:val="24"/>
        </w:rPr>
        <w:t>(</w:t>
      </w:r>
      <w:proofErr w:type="gramEnd"/>
      <w:r w:rsidRPr="0068097E">
        <w:rPr>
          <w:rFonts w:ascii="Candara" w:hAnsi="Candara"/>
          <w:sz w:val="24"/>
          <w:szCs w:val="24"/>
        </w:rPr>
        <w:t>) used in this experiment?</w:t>
      </w:r>
    </w:p>
    <w:p w14:paraId="37DBF42A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134E1646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67706F81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53C0D2CB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Why should LEDs be connected through current-limiting resistors?</w:t>
      </w:r>
    </w:p>
    <w:p w14:paraId="3EAA280C" w14:textId="77777777" w:rsidR="0068097E" w:rsidRDefault="0068097E">
      <w:pPr>
        <w:rPr>
          <w:rFonts w:ascii="Candara" w:hAnsi="Candara"/>
          <w:b/>
          <w:sz w:val="24"/>
          <w:szCs w:val="24"/>
        </w:rPr>
      </w:pPr>
    </w:p>
    <w:p w14:paraId="28A42FAB" w14:textId="2A1760D0" w:rsidR="00155F32" w:rsidRPr="0068097E" w:rsidRDefault="002C7F57">
      <w:pPr>
        <w:rPr>
          <w:rFonts w:ascii="Candara" w:hAnsi="Candar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0E585C22" wp14:editId="1AFCAD54">
            <wp:simplePos x="0" y="0"/>
            <wp:positionH relativeFrom="column">
              <wp:posOffset>1074420</wp:posOffset>
            </wp:positionH>
            <wp:positionV relativeFrom="paragraph">
              <wp:posOffset>238760</wp:posOffset>
            </wp:positionV>
            <wp:extent cx="4434840" cy="4105910"/>
            <wp:effectExtent l="0" t="0" r="3810" b="8890"/>
            <wp:wrapTight wrapText="bothSides">
              <wp:wrapPolygon edited="0">
                <wp:start x="0" y="0"/>
                <wp:lineTo x="0" y="21547"/>
                <wp:lineTo x="21526" y="21547"/>
                <wp:lineTo x="21526" y="0"/>
                <wp:lineTo x="0" y="0"/>
              </wp:wrapPolygon>
            </wp:wrapTight>
            <wp:docPr id="16418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053" w:rsidRPr="0068097E">
        <w:rPr>
          <w:rFonts w:ascii="Candara" w:hAnsi="Candara"/>
          <w:b/>
          <w:sz w:val="24"/>
          <w:szCs w:val="24"/>
        </w:rPr>
        <w:t xml:space="preserve">6. </w:t>
      </w:r>
      <w:r w:rsidR="00521D92" w:rsidRPr="0068097E">
        <w:rPr>
          <w:rFonts w:ascii="Candara" w:hAnsi="Candara"/>
          <w:b/>
          <w:sz w:val="24"/>
          <w:szCs w:val="24"/>
        </w:rPr>
        <w:t>Circuit Diagram</w:t>
      </w:r>
      <w:r w:rsidR="00D75053" w:rsidRPr="0068097E">
        <w:rPr>
          <w:rFonts w:ascii="Candara" w:hAnsi="Candara"/>
          <w:b/>
          <w:sz w:val="24"/>
          <w:szCs w:val="24"/>
        </w:rPr>
        <w:t xml:space="preserve"> Implement</w:t>
      </w:r>
      <w:r w:rsidR="00044603">
        <w:rPr>
          <w:rFonts w:ascii="Candara" w:hAnsi="Candara"/>
          <w:b/>
          <w:sz w:val="24"/>
          <w:szCs w:val="24"/>
        </w:rPr>
        <w:t xml:space="preserve">ed Using </w:t>
      </w:r>
      <w:proofErr w:type="spellStart"/>
      <w:r w:rsidR="00044603">
        <w:rPr>
          <w:rFonts w:ascii="Candara" w:hAnsi="Candara"/>
          <w:b/>
          <w:sz w:val="24"/>
          <w:szCs w:val="24"/>
        </w:rPr>
        <w:t>TinkerCAD</w:t>
      </w:r>
      <w:proofErr w:type="spellEnd"/>
      <w:r w:rsidR="00044603">
        <w:rPr>
          <w:rFonts w:ascii="Candara" w:hAnsi="Candara"/>
          <w:b/>
          <w:sz w:val="24"/>
          <w:szCs w:val="24"/>
        </w:rPr>
        <w:t>/</w:t>
      </w:r>
      <w:proofErr w:type="spellStart"/>
      <w:r w:rsidR="00044603">
        <w:rPr>
          <w:rFonts w:ascii="Candara" w:hAnsi="Candara"/>
          <w:b/>
          <w:sz w:val="24"/>
          <w:szCs w:val="24"/>
        </w:rPr>
        <w:t>Wokwi</w:t>
      </w:r>
      <w:proofErr w:type="spellEnd"/>
    </w:p>
    <w:p w14:paraId="1B26216C" w14:textId="4AF813AB" w:rsidR="00521D92" w:rsidRDefault="00521D92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5C120D33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4F89C5DA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6084EDDB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00D3CA13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7A708E4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347AE448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CF50406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C948847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653030E6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58B4A48F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6E19EEA5" w14:textId="77777777" w:rsidR="00044603" w:rsidRPr="0068097E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673A43D" w14:textId="10F57173" w:rsidR="00521D92" w:rsidRPr="0068097E" w:rsidRDefault="00521D92" w:rsidP="00521D92">
      <w:pPr>
        <w:jc w:val="center"/>
        <w:rPr>
          <w:rFonts w:ascii="Candara" w:hAnsi="Candara"/>
          <w:b/>
          <w:sz w:val="24"/>
          <w:szCs w:val="24"/>
        </w:rPr>
      </w:pPr>
      <w:r w:rsidRPr="00044603">
        <w:rPr>
          <w:rFonts w:ascii="Candara" w:hAnsi="Candara"/>
          <w:sz w:val="20"/>
          <w:szCs w:val="20"/>
        </w:rPr>
        <w:t xml:space="preserve">Figure 1. </w:t>
      </w:r>
      <w:r w:rsidR="00044603" w:rsidRPr="00044603">
        <w:rPr>
          <w:rFonts w:ascii="Candara" w:hAnsi="Candara"/>
          <w:sz w:val="20"/>
          <w:szCs w:val="20"/>
        </w:rPr>
        <w:t>Software Implemented Ultrasonic Sensor-Based Distance Measurement and Obstacle Detection</w:t>
      </w:r>
      <w:r w:rsidRPr="00044603">
        <w:rPr>
          <w:rFonts w:ascii="Candara" w:hAnsi="Candara"/>
          <w:sz w:val="20"/>
          <w:szCs w:val="20"/>
        </w:rPr>
        <w:t>.</w:t>
      </w:r>
    </w:p>
    <w:p w14:paraId="7175EAB6" w14:textId="51A0C656" w:rsidR="00D75053" w:rsidRPr="0068097E" w:rsidRDefault="002C7F57">
      <w:pPr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09B0DA4E" wp14:editId="2335A225">
            <wp:simplePos x="0" y="0"/>
            <wp:positionH relativeFrom="column">
              <wp:posOffset>262255</wp:posOffset>
            </wp:positionH>
            <wp:positionV relativeFrom="paragraph">
              <wp:posOffset>215265</wp:posOffset>
            </wp:positionV>
            <wp:extent cx="5857875" cy="4191000"/>
            <wp:effectExtent l="0" t="0" r="9525" b="0"/>
            <wp:wrapTight wrapText="bothSides">
              <wp:wrapPolygon edited="0">
                <wp:start x="0" y="0"/>
                <wp:lineTo x="0" y="21502"/>
                <wp:lineTo x="21565" y="21502"/>
                <wp:lineTo x="21565" y="0"/>
                <wp:lineTo x="0" y="0"/>
              </wp:wrapPolygon>
            </wp:wrapTight>
            <wp:docPr id="36390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053" w:rsidRPr="0068097E">
        <w:rPr>
          <w:rFonts w:ascii="Candara" w:hAnsi="Candara"/>
          <w:b/>
          <w:sz w:val="24"/>
          <w:szCs w:val="24"/>
        </w:rPr>
        <w:t xml:space="preserve">7. Circuit Diagram Implemented Using </w:t>
      </w:r>
      <w:r w:rsidR="0068097E" w:rsidRPr="0068097E">
        <w:rPr>
          <w:rFonts w:ascii="Candara" w:hAnsi="Candara"/>
          <w:b/>
          <w:sz w:val="24"/>
          <w:szCs w:val="24"/>
        </w:rPr>
        <w:t>Hardware’s</w:t>
      </w:r>
    </w:p>
    <w:p w14:paraId="7D49CD4B" w14:textId="30914F6D" w:rsidR="00D75053" w:rsidRDefault="00D75053">
      <w:pPr>
        <w:rPr>
          <w:rFonts w:ascii="Candara" w:hAnsi="Candara"/>
          <w:b/>
          <w:sz w:val="24"/>
          <w:szCs w:val="24"/>
        </w:rPr>
      </w:pPr>
    </w:p>
    <w:p w14:paraId="37D70B66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6DDDC8BA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4185CD13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70AD3555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269D5424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453FE037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3E26AE05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20A131B5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109049A0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69BA33F0" w14:textId="77777777" w:rsidR="00044603" w:rsidRPr="0068097E" w:rsidRDefault="00044603">
      <w:pPr>
        <w:rPr>
          <w:rFonts w:ascii="Candara" w:hAnsi="Candara"/>
          <w:b/>
          <w:sz w:val="24"/>
          <w:szCs w:val="24"/>
        </w:rPr>
      </w:pPr>
    </w:p>
    <w:p w14:paraId="4BD9FC0A" w14:textId="4E2E9946" w:rsidR="00D75053" w:rsidRPr="0068097E" w:rsidRDefault="00044603" w:rsidP="00044603">
      <w:pPr>
        <w:jc w:val="center"/>
        <w:rPr>
          <w:rFonts w:ascii="Candara" w:hAnsi="Candara"/>
          <w:b/>
          <w:sz w:val="24"/>
          <w:szCs w:val="24"/>
        </w:rPr>
      </w:pPr>
      <w:r w:rsidRPr="00044603">
        <w:rPr>
          <w:rFonts w:ascii="Candara" w:hAnsi="Candara"/>
          <w:sz w:val="20"/>
          <w:szCs w:val="20"/>
        </w:rPr>
        <w:t xml:space="preserve">Figure </w:t>
      </w:r>
      <w:r>
        <w:rPr>
          <w:rFonts w:ascii="Candara" w:hAnsi="Candara"/>
          <w:sz w:val="20"/>
          <w:szCs w:val="20"/>
        </w:rPr>
        <w:t>2</w:t>
      </w:r>
      <w:r w:rsidRPr="00044603">
        <w:rPr>
          <w:rFonts w:ascii="Candara" w:hAnsi="Candara"/>
          <w:sz w:val="20"/>
          <w:szCs w:val="20"/>
        </w:rPr>
        <w:t xml:space="preserve">. </w:t>
      </w:r>
      <w:r>
        <w:rPr>
          <w:rFonts w:ascii="Candara" w:hAnsi="Candara"/>
          <w:sz w:val="20"/>
          <w:szCs w:val="20"/>
        </w:rPr>
        <w:t>Hardware</w:t>
      </w:r>
      <w:r w:rsidRPr="00044603">
        <w:rPr>
          <w:rFonts w:ascii="Candara" w:hAnsi="Candara"/>
          <w:sz w:val="20"/>
          <w:szCs w:val="20"/>
        </w:rPr>
        <w:t xml:space="preserve"> Implemented Ultrasonic Sensor-Based Distance Measurement and Obstacle Detection.</w:t>
      </w:r>
    </w:p>
    <w:p w14:paraId="6A39F8B1" w14:textId="53BA4F5D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8. Connection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6"/>
        <w:gridCol w:w="1808"/>
        <w:gridCol w:w="2834"/>
      </w:tblGrid>
      <w:tr w:rsidR="00155F32" w:rsidRPr="0068097E" w14:paraId="204C72D0" w14:textId="77777777" w:rsidTr="00D75053">
        <w:trPr>
          <w:jc w:val="center"/>
        </w:trPr>
        <w:tc>
          <w:tcPr>
            <w:tcW w:w="2056" w:type="dxa"/>
          </w:tcPr>
          <w:p w14:paraId="4D06A0FA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Device Pin</w:t>
            </w:r>
          </w:p>
        </w:tc>
        <w:tc>
          <w:tcPr>
            <w:tcW w:w="1808" w:type="dxa"/>
          </w:tcPr>
          <w:p w14:paraId="125A6845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Arduino Pin</w:t>
            </w:r>
          </w:p>
        </w:tc>
        <w:tc>
          <w:tcPr>
            <w:tcW w:w="2834" w:type="dxa"/>
          </w:tcPr>
          <w:p w14:paraId="315EE38D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Connection / Note</w:t>
            </w:r>
          </w:p>
        </w:tc>
      </w:tr>
      <w:tr w:rsidR="00155F32" w:rsidRPr="0068097E" w14:paraId="4CEA4773" w14:textId="77777777" w:rsidTr="00D75053">
        <w:trPr>
          <w:jc w:val="center"/>
        </w:trPr>
        <w:tc>
          <w:tcPr>
            <w:tcW w:w="2056" w:type="dxa"/>
          </w:tcPr>
          <w:p w14:paraId="2FDD6031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VCC</w:t>
            </w:r>
          </w:p>
        </w:tc>
        <w:tc>
          <w:tcPr>
            <w:tcW w:w="1808" w:type="dxa"/>
          </w:tcPr>
          <w:p w14:paraId="5AC00E57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5V</w:t>
            </w:r>
          </w:p>
        </w:tc>
        <w:tc>
          <w:tcPr>
            <w:tcW w:w="2834" w:type="dxa"/>
          </w:tcPr>
          <w:p w14:paraId="14F317F1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5 V supply</w:t>
            </w:r>
          </w:p>
        </w:tc>
      </w:tr>
      <w:tr w:rsidR="00155F32" w:rsidRPr="0068097E" w14:paraId="498CFA77" w14:textId="77777777" w:rsidTr="00D75053">
        <w:trPr>
          <w:jc w:val="center"/>
        </w:trPr>
        <w:tc>
          <w:tcPr>
            <w:tcW w:w="2056" w:type="dxa"/>
          </w:tcPr>
          <w:p w14:paraId="52C3EAE1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TRIG</w:t>
            </w:r>
          </w:p>
        </w:tc>
        <w:tc>
          <w:tcPr>
            <w:tcW w:w="1808" w:type="dxa"/>
          </w:tcPr>
          <w:p w14:paraId="4116AD5A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D9</w:t>
            </w:r>
          </w:p>
        </w:tc>
        <w:tc>
          <w:tcPr>
            <w:tcW w:w="2834" w:type="dxa"/>
          </w:tcPr>
          <w:p w14:paraId="1E0539F4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Digital output</w:t>
            </w:r>
          </w:p>
        </w:tc>
      </w:tr>
      <w:tr w:rsidR="00155F32" w:rsidRPr="0068097E" w14:paraId="5EB5E6D5" w14:textId="77777777" w:rsidTr="00D75053">
        <w:trPr>
          <w:jc w:val="center"/>
        </w:trPr>
        <w:tc>
          <w:tcPr>
            <w:tcW w:w="2056" w:type="dxa"/>
          </w:tcPr>
          <w:p w14:paraId="4071833E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ECHO</w:t>
            </w:r>
          </w:p>
        </w:tc>
        <w:tc>
          <w:tcPr>
            <w:tcW w:w="1808" w:type="dxa"/>
          </w:tcPr>
          <w:p w14:paraId="5DC4BD75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D10</w:t>
            </w:r>
          </w:p>
        </w:tc>
        <w:tc>
          <w:tcPr>
            <w:tcW w:w="2834" w:type="dxa"/>
          </w:tcPr>
          <w:p w14:paraId="5FA52CD6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Digital input</w:t>
            </w:r>
          </w:p>
        </w:tc>
      </w:tr>
      <w:tr w:rsidR="00155F32" w:rsidRPr="0068097E" w14:paraId="15DAE8A8" w14:textId="77777777" w:rsidTr="00D75053">
        <w:trPr>
          <w:jc w:val="center"/>
        </w:trPr>
        <w:tc>
          <w:tcPr>
            <w:tcW w:w="2056" w:type="dxa"/>
          </w:tcPr>
          <w:p w14:paraId="03655219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GND</w:t>
            </w:r>
          </w:p>
        </w:tc>
        <w:tc>
          <w:tcPr>
            <w:tcW w:w="1808" w:type="dxa"/>
          </w:tcPr>
          <w:p w14:paraId="610B3EF4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GND</w:t>
            </w:r>
          </w:p>
        </w:tc>
        <w:tc>
          <w:tcPr>
            <w:tcW w:w="2834" w:type="dxa"/>
          </w:tcPr>
          <w:p w14:paraId="077B077D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Common ground</w:t>
            </w:r>
          </w:p>
        </w:tc>
      </w:tr>
      <w:tr w:rsidR="00155F32" w:rsidRPr="0068097E" w14:paraId="1403274E" w14:textId="77777777" w:rsidTr="00D75053">
        <w:trPr>
          <w:jc w:val="center"/>
        </w:trPr>
        <w:tc>
          <w:tcPr>
            <w:tcW w:w="2056" w:type="dxa"/>
          </w:tcPr>
          <w:p w14:paraId="0A1C28E3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Red LED (+)</w:t>
            </w:r>
          </w:p>
        </w:tc>
        <w:tc>
          <w:tcPr>
            <w:tcW w:w="1808" w:type="dxa"/>
          </w:tcPr>
          <w:p w14:paraId="75593440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D6</w:t>
            </w:r>
          </w:p>
        </w:tc>
        <w:tc>
          <w:tcPr>
            <w:tcW w:w="2834" w:type="dxa"/>
          </w:tcPr>
          <w:p w14:paraId="7A366665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 xml:space="preserve">Through 220 Ω </w:t>
            </w:r>
            <w:proofErr w:type="gramStart"/>
            <w:r w:rsidRPr="0068097E">
              <w:rPr>
                <w:rFonts w:ascii="Candara" w:hAnsi="Candara"/>
                <w:sz w:val="24"/>
                <w:szCs w:val="24"/>
              </w:rPr>
              <w:t>resistor</w:t>
            </w:r>
            <w:proofErr w:type="gramEnd"/>
          </w:p>
        </w:tc>
      </w:tr>
      <w:tr w:rsidR="00155F32" w:rsidRPr="0068097E" w14:paraId="799BFD9F" w14:textId="77777777" w:rsidTr="00D75053">
        <w:trPr>
          <w:jc w:val="center"/>
        </w:trPr>
        <w:tc>
          <w:tcPr>
            <w:tcW w:w="2056" w:type="dxa"/>
          </w:tcPr>
          <w:p w14:paraId="5807A37E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Yellow LED (+)</w:t>
            </w:r>
          </w:p>
        </w:tc>
        <w:tc>
          <w:tcPr>
            <w:tcW w:w="1808" w:type="dxa"/>
          </w:tcPr>
          <w:p w14:paraId="3817EF8B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D5</w:t>
            </w:r>
          </w:p>
        </w:tc>
        <w:tc>
          <w:tcPr>
            <w:tcW w:w="2834" w:type="dxa"/>
          </w:tcPr>
          <w:p w14:paraId="094D6803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 xml:space="preserve">Through 220 Ω </w:t>
            </w:r>
            <w:proofErr w:type="gramStart"/>
            <w:r w:rsidRPr="0068097E">
              <w:rPr>
                <w:rFonts w:ascii="Candara" w:hAnsi="Candara"/>
                <w:sz w:val="24"/>
                <w:szCs w:val="24"/>
              </w:rPr>
              <w:t>resistor</w:t>
            </w:r>
            <w:proofErr w:type="gramEnd"/>
          </w:p>
        </w:tc>
      </w:tr>
      <w:tr w:rsidR="00155F32" w:rsidRPr="0068097E" w14:paraId="7AD0CD01" w14:textId="77777777" w:rsidTr="00D75053">
        <w:trPr>
          <w:jc w:val="center"/>
        </w:trPr>
        <w:tc>
          <w:tcPr>
            <w:tcW w:w="2056" w:type="dxa"/>
          </w:tcPr>
          <w:p w14:paraId="705DC85A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Buzzer (+)</w:t>
            </w:r>
          </w:p>
        </w:tc>
        <w:tc>
          <w:tcPr>
            <w:tcW w:w="1808" w:type="dxa"/>
          </w:tcPr>
          <w:p w14:paraId="58DC0DD2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D7</w:t>
            </w:r>
          </w:p>
        </w:tc>
        <w:tc>
          <w:tcPr>
            <w:tcW w:w="2834" w:type="dxa"/>
          </w:tcPr>
          <w:p w14:paraId="0D0B0523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Buzzer (−) to GND</w:t>
            </w:r>
          </w:p>
        </w:tc>
      </w:tr>
    </w:tbl>
    <w:p w14:paraId="37558F88" w14:textId="2D7A5716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9. Procedure</w:t>
      </w:r>
    </w:p>
    <w:p w14:paraId="68702B19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1. Place the Arduino UNO and components on the breadboard.</w:t>
      </w:r>
    </w:p>
    <w:p w14:paraId="32323DFE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2. Complete all power and ground connections first.</w:t>
      </w:r>
    </w:p>
    <w:p w14:paraId="4C80FFEE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3. Connect the HC-SR04 TRIG and ECHO pins to D9 and D10 respectively.</w:t>
      </w:r>
    </w:p>
    <w:p w14:paraId="0BE73251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4. Connect the LEDs through 220 Ω resistors and connect the buzzer to D7.</w:t>
      </w:r>
    </w:p>
    <w:p w14:paraId="3F8213A2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 xml:space="preserve">5. Open Arduino IDE or the corresponding </w:t>
      </w:r>
      <w:proofErr w:type="spellStart"/>
      <w:r w:rsidRPr="0068097E">
        <w:rPr>
          <w:rFonts w:ascii="Candara" w:hAnsi="Candara"/>
          <w:sz w:val="24"/>
          <w:szCs w:val="24"/>
        </w:rPr>
        <w:t>Wokwi</w:t>
      </w:r>
      <w:proofErr w:type="spellEnd"/>
      <w:r w:rsidRPr="0068097E">
        <w:rPr>
          <w:rFonts w:ascii="Candara" w:hAnsi="Candara"/>
          <w:sz w:val="24"/>
          <w:szCs w:val="24"/>
        </w:rPr>
        <w:t xml:space="preserve"> simulation.</w:t>
      </w:r>
    </w:p>
    <w:p w14:paraId="7C380F41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6. Enter and compile the program given below.</w:t>
      </w:r>
    </w:p>
    <w:p w14:paraId="0DAE35EA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7. Upload/run the program and open Serial Monitor at 9600 baud.</w:t>
      </w:r>
    </w:p>
    <w:p w14:paraId="6F570AE0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8. Vary the target distance and record at least five observations.</w:t>
      </w:r>
    </w:p>
    <w:p w14:paraId="79492E67" w14:textId="77777777" w:rsidR="00155F32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9. Verify that the LED and buzzer responses agree with the defined distance zones.</w:t>
      </w:r>
    </w:p>
    <w:p w14:paraId="30A3B6F7" w14:textId="77777777" w:rsidR="00684FE8" w:rsidRPr="0068097E" w:rsidRDefault="00684FE8" w:rsidP="0031684A">
      <w:pPr>
        <w:spacing w:after="0"/>
        <w:rPr>
          <w:rFonts w:ascii="Candara" w:hAnsi="Candara"/>
          <w:sz w:val="24"/>
          <w:szCs w:val="24"/>
        </w:rPr>
      </w:pPr>
    </w:p>
    <w:p w14:paraId="07862F84" w14:textId="50CDB829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lastRenderedPageBreak/>
        <w:t>10. Arduino Program</w:t>
      </w:r>
    </w:p>
    <w:p w14:paraId="39FFD204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>const int TRIG = 9;</w:t>
      </w:r>
    </w:p>
    <w:p w14:paraId="2628A551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>const int ECHO = 10;</w:t>
      </w:r>
    </w:p>
    <w:p w14:paraId="005AE14E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>const int RED_LED = 6;</w:t>
      </w:r>
    </w:p>
    <w:p w14:paraId="39822EC0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>const int YELLOW_LED = 5;</w:t>
      </w:r>
    </w:p>
    <w:p w14:paraId="5248452E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>const int BUZZER = 7;</w:t>
      </w:r>
    </w:p>
    <w:p w14:paraId="3992DE3D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float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getDistance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) {</w:t>
      </w:r>
    </w:p>
    <w:p w14:paraId="52648C8C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TRIG, LOW);</w:t>
      </w:r>
    </w:p>
    <w:p w14:paraId="7670AE26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delayMicroseconds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2);</w:t>
      </w:r>
    </w:p>
    <w:p w14:paraId="5BD5D918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TRIG, HIGH);</w:t>
      </w:r>
    </w:p>
    <w:p w14:paraId="35F66023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delayMicroseconds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10);</w:t>
      </w:r>
    </w:p>
    <w:p w14:paraId="47D2E034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TRIG, LOW);</w:t>
      </w:r>
    </w:p>
    <w:p w14:paraId="7FEFFB49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long duration =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pulseIn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ECHO, HIGH, 30000);</w:t>
      </w:r>
    </w:p>
    <w:p w14:paraId="34881BE7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if (duration == 0) {</w:t>
      </w:r>
    </w:p>
    <w:p w14:paraId="64A33479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return -1;</w:t>
      </w:r>
    </w:p>
    <w:p w14:paraId="6420F1B4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}</w:t>
      </w:r>
    </w:p>
    <w:p w14:paraId="5EE567DF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return duration / 58.0;</w:t>
      </w:r>
    </w:p>
    <w:p w14:paraId="130BDB0C" w14:textId="1E836BA2" w:rsidR="0031684A" w:rsidRPr="00134C31" w:rsidRDefault="0031684A" w:rsidP="00134C31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>}</w:t>
      </w:r>
    </w:p>
    <w:p w14:paraId="48DF296F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void </w:t>
      </w:r>
      <w:proofErr w:type="gramStart"/>
      <w:r w:rsidRPr="00134C31">
        <w:rPr>
          <w:rFonts w:ascii="Candara" w:hAnsi="Candara"/>
          <w:sz w:val="17"/>
          <w:szCs w:val="17"/>
        </w:rPr>
        <w:t>setup(</w:t>
      </w:r>
      <w:proofErr w:type="gramEnd"/>
      <w:r w:rsidRPr="00134C31">
        <w:rPr>
          <w:rFonts w:ascii="Candara" w:hAnsi="Candara"/>
          <w:sz w:val="17"/>
          <w:szCs w:val="17"/>
        </w:rPr>
        <w:t>) {</w:t>
      </w:r>
    </w:p>
    <w:p w14:paraId="663A0815" w14:textId="32C4F760" w:rsidR="0031684A" w:rsidRPr="00134C31" w:rsidRDefault="0031684A" w:rsidP="00134C31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r w:rsidRPr="00134C31">
        <w:rPr>
          <w:rFonts w:ascii="Candara" w:hAnsi="Candara"/>
          <w:sz w:val="17"/>
          <w:szCs w:val="17"/>
        </w:rPr>
        <w:t>Serial.begin</w:t>
      </w:r>
      <w:proofErr w:type="spellEnd"/>
      <w:r w:rsidRPr="00134C31">
        <w:rPr>
          <w:rFonts w:ascii="Candara" w:hAnsi="Candara"/>
          <w:sz w:val="17"/>
          <w:szCs w:val="17"/>
        </w:rPr>
        <w:t>(9600);</w:t>
      </w:r>
    </w:p>
    <w:p w14:paraId="5B54EDC3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pinMode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TRIG, OUTPUT);</w:t>
      </w:r>
    </w:p>
    <w:p w14:paraId="7404A0E8" w14:textId="4952E954" w:rsidR="0031684A" w:rsidRPr="00134C31" w:rsidRDefault="0031684A" w:rsidP="00134C31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pinMode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ECHO, INPUT);</w:t>
      </w:r>
    </w:p>
    <w:p w14:paraId="709DD1F9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pinMode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RED_LED, OUTPUT);</w:t>
      </w:r>
    </w:p>
    <w:p w14:paraId="718D3AA9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pinMode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YELLOW_LED, OUTPUT);</w:t>
      </w:r>
    </w:p>
    <w:p w14:paraId="52105350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pinMode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BUZZER, OUTPUT);</w:t>
      </w:r>
    </w:p>
    <w:p w14:paraId="57590FE2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RED_LED, LOW);</w:t>
      </w:r>
    </w:p>
    <w:p w14:paraId="0EC3398E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YELLOW_LED, LOW);</w:t>
      </w:r>
    </w:p>
    <w:p w14:paraId="7283B800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noTone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BUZZER);</w:t>
      </w:r>
    </w:p>
    <w:p w14:paraId="4236D9C7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>}</w:t>
      </w:r>
    </w:p>
    <w:p w14:paraId="4D4D71D9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void </w:t>
      </w:r>
      <w:proofErr w:type="gramStart"/>
      <w:r w:rsidRPr="00134C31">
        <w:rPr>
          <w:rFonts w:ascii="Candara" w:hAnsi="Candara"/>
          <w:sz w:val="17"/>
          <w:szCs w:val="17"/>
        </w:rPr>
        <w:t>loop(</w:t>
      </w:r>
      <w:proofErr w:type="gramEnd"/>
      <w:r w:rsidRPr="00134C31">
        <w:rPr>
          <w:rFonts w:ascii="Candara" w:hAnsi="Candara"/>
          <w:sz w:val="17"/>
          <w:szCs w:val="17"/>
        </w:rPr>
        <w:t>) {</w:t>
      </w:r>
    </w:p>
    <w:p w14:paraId="2F156168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float distance =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getDistance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);</w:t>
      </w:r>
    </w:p>
    <w:p w14:paraId="6246A8DF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RED_LED, LOW);</w:t>
      </w:r>
    </w:p>
    <w:p w14:paraId="4BC967E6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YELLOW_LED, LOW);</w:t>
      </w:r>
    </w:p>
    <w:p w14:paraId="08A3CA2F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noTone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BUZZER);</w:t>
      </w:r>
    </w:p>
    <w:p w14:paraId="0E902892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if (distance &lt; 0) {</w:t>
      </w:r>
    </w:p>
    <w:p w14:paraId="4B71250E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Serial.println</w:t>
      </w:r>
      <w:proofErr w:type="spellEnd"/>
      <w:r w:rsidRPr="00134C31">
        <w:rPr>
          <w:rFonts w:ascii="Candara" w:hAnsi="Candara"/>
          <w:sz w:val="17"/>
          <w:szCs w:val="17"/>
        </w:rPr>
        <w:t>("Distance: No echo / out of range");</w:t>
      </w:r>
    </w:p>
    <w:p w14:paraId="4EA776E2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}</w:t>
      </w:r>
    </w:p>
    <w:p w14:paraId="09888C0E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else if (distance &lt;= 10.0) {</w:t>
      </w:r>
    </w:p>
    <w:p w14:paraId="5671A14B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RED_LED, HIGH);</w:t>
      </w:r>
    </w:p>
    <w:p w14:paraId="60459A87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gramStart"/>
      <w:r w:rsidRPr="00134C31">
        <w:rPr>
          <w:rFonts w:ascii="Candara" w:hAnsi="Candara"/>
          <w:sz w:val="17"/>
          <w:szCs w:val="17"/>
        </w:rPr>
        <w:t>tone(</w:t>
      </w:r>
      <w:proofErr w:type="gramEnd"/>
      <w:r w:rsidRPr="00134C31">
        <w:rPr>
          <w:rFonts w:ascii="Candara" w:hAnsi="Candara"/>
          <w:sz w:val="17"/>
          <w:szCs w:val="17"/>
        </w:rPr>
        <w:t>BUZZER, 1000);</w:t>
      </w:r>
    </w:p>
    <w:p w14:paraId="6946168A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</w:t>
      </w:r>
      <w:proofErr w:type="spellEnd"/>
      <w:r w:rsidRPr="00134C31">
        <w:rPr>
          <w:rFonts w:ascii="Candara" w:hAnsi="Candara"/>
          <w:sz w:val="17"/>
          <w:szCs w:val="17"/>
        </w:rPr>
        <w:t>("Distance: ");</w:t>
      </w:r>
    </w:p>
    <w:p w14:paraId="40DBA2BF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</w:t>
      </w:r>
      <w:proofErr w:type="spellEnd"/>
      <w:r w:rsidRPr="00134C31">
        <w:rPr>
          <w:rFonts w:ascii="Candara" w:hAnsi="Candara"/>
          <w:sz w:val="17"/>
          <w:szCs w:val="17"/>
        </w:rPr>
        <w:t>(distance, 2);</w:t>
      </w:r>
    </w:p>
    <w:p w14:paraId="44FF4178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Serial.println</w:t>
      </w:r>
      <w:proofErr w:type="spellEnd"/>
      <w:r w:rsidRPr="00134C31">
        <w:rPr>
          <w:rFonts w:ascii="Candara" w:hAnsi="Candara"/>
          <w:sz w:val="17"/>
          <w:szCs w:val="17"/>
        </w:rPr>
        <w:t>(" cm -&gt; DANGER -&gt; RED LED ON -&gt; BUZZER ON");</w:t>
      </w:r>
    </w:p>
    <w:p w14:paraId="0F7F6865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}</w:t>
      </w:r>
    </w:p>
    <w:p w14:paraId="25D4AF54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else if (distance &lt;= 25.0) {</w:t>
      </w:r>
    </w:p>
    <w:p w14:paraId="6B56EBAD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digitalWrite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YELLOW_LED, HIGH);</w:t>
      </w:r>
    </w:p>
    <w:p w14:paraId="009C349A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noTone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BUZZER);</w:t>
      </w:r>
    </w:p>
    <w:p w14:paraId="039AA907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</w:t>
      </w:r>
      <w:proofErr w:type="spellEnd"/>
      <w:r w:rsidRPr="00134C31">
        <w:rPr>
          <w:rFonts w:ascii="Candara" w:hAnsi="Candara"/>
          <w:sz w:val="17"/>
          <w:szCs w:val="17"/>
        </w:rPr>
        <w:t>("Distance: ");</w:t>
      </w:r>
    </w:p>
    <w:p w14:paraId="5F53240B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</w:t>
      </w:r>
      <w:proofErr w:type="spellEnd"/>
      <w:r w:rsidRPr="00134C31">
        <w:rPr>
          <w:rFonts w:ascii="Candara" w:hAnsi="Candara"/>
          <w:sz w:val="17"/>
          <w:szCs w:val="17"/>
        </w:rPr>
        <w:t>(distance, 2);</w:t>
      </w:r>
    </w:p>
    <w:p w14:paraId="139AAFAB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Serial.println</w:t>
      </w:r>
      <w:proofErr w:type="spellEnd"/>
      <w:r w:rsidRPr="00134C31">
        <w:rPr>
          <w:rFonts w:ascii="Candara" w:hAnsi="Candara"/>
          <w:sz w:val="17"/>
          <w:szCs w:val="17"/>
        </w:rPr>
        <w:t>(" cm -&gt; WARNING -&gt; YELLOW LED ON -&gt; BUZZER OFF");</w:t>
      </w:r>
    </w:p>
    <w:p w14:paraId="3051FC67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}</w:t>
      </w:r>
    </w:p>
    <w:p w14:paraId="544CC79E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else {</w:t>
      </w:r>
    </w:p>
    <w:p w14:paraId="2092EE30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proofErr w:type="gramStart"/>
      <w:r w:rsidRPr="00134C31">
        <w:rPr>
          <w:rFonts w:ascii="Candara" w:hAnsi="Candara"/>
          <w:sz w:val="17"/>
          <w:szCs w:val="17"/>
        </w:rPr>
        <w:t>noTone</w:t>
      </w:r>
      <w:proofErr w:type="spellEnd"/>
      <w:r w:rsidRPr="00134C31">
        <w:rPr>
          <w:rFonts w:ascii="Candara" w:hAnsi="Candara"/>
          <w:sz w:val="17"/>
          <w:szCs w:val="17"/>
        </w:rPr>
        <w:t>(</w:t>
      </w:r>
      <w:proofErr w:type="gramEnd"/>
      <w:r w:rsidRPr="00134C31">
        <w:rPr>
          <w:rFonts w:ascii="Candara" w:hAnsi="Candara"/>
          <w:sz w:val="17"/>
          <w:szCs w:val="17"/>
        </w:rPr>
        <w:t>BUZZER);</w:t>
      </w:r>
    </w:p>
    <w:p w14:paraId="3FC86F98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</w:t>
      </w:r>
      <w:proofErr w:type="spellEnd"/>
      <w:r w:rsidRPr="00134C31">
        <w:rPr>
          <w:rFonts w:ascii="Candara" w:hAnsi="Candara"/>
          <w:sz w:val="17"/>
          <w:szCs w:val="17"/>
        </w:rPr>
        <w:t>("Distance: ");</w:t>
      </w:r>
    </w:p>
    <w:p w14:paraId="076DF0FD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</w:t>
      </w:r>
      <w:proofErr w:type="spellEnd"/>
      <w:r w:rsidRPr="00134C31">
        <w:rPr>
          <w:rFonts w:ascii="Candara" w:hAnsi="Candara"/>
          <w:sz w:val="17"/>
          <w:szCs w:val="17"/>
        </w:rPr>
        <w:t>(distance, 2);</w:t>
      </w:r>
    </w:p>
    <w:p w14:paraId="1FC2DA6D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  </w:t>
      </w:r>
      <w:proofErr w:type="spellStart"/>
      <w:r w:rsidRPr="00134C31">
        <w:rPr>
          <w:rFonts w:ascii="Candara" w:hAnsi="Candara"/>
          <w:sz w:val="17"/>
          <w:szCs w:val="17"/>
        </w:rPr>
        <w:t>Serial.println</w:t>
      </w:r>
      <w:proofErr w:type="spellEnd"/>
      <w:r w:rsidRPr="00134C31">
        <w:rPr>
          <w:rFonts w:ascii="Candara" w:hAnsi="Candara"/>
          <w:sz w:val="17"/>
          <w:szCs w:val="17"/>
        </w:rPr>
        <w:t>(" cm -&gt; SAFE -&gt; YELLOW LED OFF -&gt; BUZZER OFF");</w:t>
      </w:r>
    </w:p>
    <w:p w14:paraId="11424A23" w14:textId="77777777" w:rsidR="0031684A" w:rsidRPr="00134C31" w:rsidRDefault="0031684A" w:rsidP="0031684A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}</w:t>
      </w:r>
    </w:p>
    <w:p w14:paraId="4F07D8F6" w14:textId="0CCE11FC" w:rsidR="00B628C1" w:rsidRPr="00134C31" w:rsidRDefault="0031684A" w:rsidP="00134C31">
      <w:pPr>
        <w:spacing w:after="0"/>
        <w:ind w:left="360"/>
        <w:rPr>
          <w:rFonts w:ascii="Candara" w:hAnsi="Candara"/>
          <w:sz w:val="17"/>
          <w:szCs w:val="17"/>
        </w:rPr>
      </w:pPr>
      <w:r w:rsidRPr="00134C31">
        <w:rPr>
          <w:rFonts w:ascii="Candara" w:hAnsi="Candara"/>
          <w:sz w:val="17"/>
          <w:szCs w:val="17"/>
        </w:rPr>
        <w:t xml:space="preserve">  </w:t>
      </w:r>
      <w:proofErr w:type="gramStart"/>
      <w:r w:rsidRPr="00134C31">
        <w:rPr>
          <w:rFonts w:ascii="Candara" w:hAnsi="Candara"/>
          <w:sz w:val="17"/>
          <w:szCs w:val="17"/>
        </w:rPr>
        <w:t>delay(</w:t>
      </w:r>
      <w:proofErr w:type="gramEnd"/>
      <w:r w:rsidRPr="00134C31">
        <w:rPr>
          <w:rFonts w:ascii="Candara" w:hAnsi="Candara"/>
          <w:sz w:val="17"/>
          <w:szCs w:val="17"/>
        </w:rPr>
        <w:t>500);</w:t>
      </w:r>
    </w:p>
    <w:p w14:paraId="50E0F327" w14:textId="19AAF864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lastRenderedPageBreak/>
        <w:t>11. Observation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559"/>
        <w:gridCol w:w="1923"/>
        <w:gridCol w:w="932"/>
        <w:gridCol w:w="1418"/>
        <w:gridCol w:w="1134"/>
      </w:tblGrid>
      <w:tr w:rsidR="00155F32" w:rsidRPr="0068097E" w14:paraId="52BC6FDD" w14:textId="77777777" w:rsidTr="00D75053">
        <w:trPr>
          <w:jc w:val="center"/>
        </w:trPr>
        <w:tc>
          <w:tcPr>
            <w:tcW w:w="709" w:type="dxa"/>
          </w:tcPr>
          <w:p w14:paraId="60DCF45C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Sl. No.</w:t>
            </w:r>
          </w:p>
        </w:tc>
        <w:tc>
          <w:tcPr>
            <w:tcW w:w="1559" w:type="dxa"/>
          </w:tcPr>
          <w:p w14:paraId="17975B6B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Actual Distance (cm)</w:t>
            </w:r>
          </w:p>
        </w:tc>
        <w:tc>
          <w:tcPr>
            <w:tcW w:w="1923" w:type="dxa"/>
          </w:tcPr>
          <w:p w14:paraId="249AE43A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Measured Distance (cm)</w:t>
            </w:r>
          </w:p>
        </w:tc>
        <w:tc>
          <w:tcPr>
            <w:tcW w:w="932" w:type="dxa"/>
          </w:tcPr>
          <w:p w14:paraId="65323C11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Error (cm)</w:t>
            </w:r>
          </w:p>
        </w:tc>
        <w:tc>
          <w:tcPr>
            <w:tcW w:w="1418" w:type="dxa"/>
          </w:tcPr>
          <w:p w14:paraId="53373E74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Zone</w:t>
            </w:r>
          </w:p>
        </w:tc>
        <w:tc>
          <w:tcPr>
            <w:tcW w:w="1134" w:type="dxa"/>
          </w:tcPr>
          <w:p w14:paraId="0963BFA9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Buzzer State</w:t>
            </w:r>
          </w:p>
        </w:tc>
      </w:tr>
      <w:tr w:rsidR="002C7F57" w:rsidRPr="0068097E" w14:paraId="6376B78C" w14:textId="77777777" w:rsidTr="00D75053">
        <w:trPr>
          <w:jc w:val="center"/>
        </w:trPr>
        <w:tc>
          <w:tcPr>
            <w:tcW w:w="709" w:type="dxa"/>
          </w:tcPr>
          <w:p w14:paraId="221C5757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44F6738" w14:textId="5BDB088D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50.00</w:t>
            </w:r>
          </w:p>
        </w:tc>
        <w:tc>
          <w:tcPr>
            <w:tcW w:w="1923" w:type="dxa"/>
          </w:tcPr>
          <w:p w14:paraId="6537952D" w14:textId="7CE3F3FE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50.14</w:t>
            </w:r>
          </w:p>
        </w:tc>
        <w:tc>
          <w:tcPr>
            <w:tcW w:w="932" w:type="dxa"/>
          </w:tcPr>
          <w:p w14:paraId="2062C447" w14:textId="50145142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0.14</w:t>
            </w:r>
          </w:p>
        </w:tc>
        <w:tc>
          <w:tcPr>
            <w:tcW w:w="1418" w:type="dxa"/>
          </w:tcPr>
          <w:p w14:paraId="0810A4F9" w14:textId="367E1FBA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SAFE</w:t>
            </w:r>
          </w:p>
        </w:tc>
        <w:tc>
          <w:tcPr>
            <w:tcW w:w="1134" w:type="dxa"/>
          </w:tcPr>
          <w:p w14:paraId="01959B62" w14:textId="1F93F8BD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OFF</w:t>
            </w:r>
          </w:p>
        </w:tc>
      </w:tr>
      <w:tr w:rsidR="002C7F57" w:rsidRPr="0068097E" w14:paraId="0E37411F" w14:textId="77777777" w:rsidTr="00D75053">
        <w:trPr>
          <w:jc w:val="center"/>
        </w:trPr>
        <w:tc>
          <w:tcPr>
            <w:tcW w:w="709" w:type="dxa"/>
          </w:tcPr>
          <w:p w14:paraId="5C6C517F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427F600F" w14:textId="0ABA4028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40.00</w:t>
            </w:r>
          </w:p>
        </w:tc>
        <w:tc>
          <w:tcPr>
            <w:tcW w:w="1923" w:type="dxa"/>
          </w:tcPr>
          <w:p w14:paraId="2B950102" w14:textId="263BFBAD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40.24</w:t>
            </w:r>
          </w:p>
        </w:tc>
        <w:tc>
          <w:tcPr>
            <w:tcW w:w="932" w:type="dxa"/>
          </w:tcPr>
          <w:p w14:paraId="0E54703D" w14:textId="6632D7B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0.24</w:t>
            </w:r>
          </w:p>
        </w:tc>
        <w:tc>
          <w:tcPr>
            <w:tcW w:w="1418" w:type="dxa"/>
          </w:tcPr>
          <w:p w14:paraId="586284B6" w14:textId="478A665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SAFE</w:t>
            </w:r>
          </w:p>
        </w:tc>
        <w:tc>
          <w:tcPr>
            <w:tcW w:w="1134" w:type="dxa"/>
          </w:tcPr>
          <w:p w14:paraId="568A2EEE" w14:textId="2384EFCC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OFF</w:t>
            </w:r>
          </w:p>
        </w:tc>
      </w:tr>
      <w:tr w:rsidR="002C7F57" w:rsidRPr="0068097E" w14:paraId="3CDA40BF" w14:textId="77777777" w:rsidTr="00D75053">
        <w:trPr>
          <w:jc w:val="center"/>
        </w:trPr>
        <w:tc>
          <w:tcPr>
            <w:tcW w:w="709" w:type="dxa"/>
          </w:tcPr>
          <w:p w14:paraId="78CA01DF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78B6D061" w14:textId="3DF036EE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30.00</w:t>
            </w:r>
          </w:p>
        </w:tc>
        <w:tc>
          <w:tcPr>
            <w:tcW w:w="1923" w:type="dxa"/>
          </w:tcPr>
          <w:p w14:paraId="1865098F" w14:textId="43782FCA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30.29</w:t>
            </w:r>
          </w:p>
        </w:tc>
        <w:tc>
          <w:tcPr>
            <w:tcW w:w="932" w:type="dxa"/>
          </w:tcPr>
          <w:p w14:paraId="772C7136" w14:textId="74CE1E5D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0.29</w:t>
            </w:r>
          </w:p>
        </w:tc>
        <w:tc>
          <w:tcPr>
            <w:tcW w:w="1418" w:type="dxa"/>
          </w:tcPr>
          <w:p w14:paraId="7F0022A5" w14:textId="226FC8A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SAFE</w:t>
            </w:r>
          </w:p>
        </w:tc>
        <w:tc>
          <w:tcPr>
            <w:tcW w:w="1134" w:type="dxa"/>
          </w:tcPr>
          <w:p w14:paraId="433E01DD" w14:textId="357173AE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OFF</w:t>
            </w:r>
          </w:p>
        </w:tc>
      </w:tr>
      <w:tr w:rsidR="002C7F57" w:rsidRPr="0068097E" w14:paraId="27764DF3" w14:textId="77777777" w:rsidTr="00D75053">
        <w:trPr>
          <w:jc w:val="center"/>
        </w:trPr>
        <w:tc>
          <w:tcPr>
            <w:tcW w:w="709" w:type="dxa"/>
          </w:tcPr>
          <w:p w14:paraId="1BF2A17A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462980BD" w14:textId="5C6F98D9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20.00</w:t>
            </w:r>
          </w:p>
        </w:tc>
        <w:tc>
          <w:tcPr>
            <w:tcW w:w="1923" w:type="dxa"/>
          </w:tcPr>
          <w:p w14:paraId="413CAE13" w14:textId="4047B75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20.16</w:t>
            </w:r>
          </w:p>
        </w:tc>
        <w:tc>
          <w:tcPr>
            <w:tcW w:w="932" w:type="dxa"/>
          </w:tcPr>
          <w:p w14:paraId="4FEED975" w14:textId="1A515DC6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0.16</w:t>
            </w:r>
          </w:p>
        </w:tc>
        <w:tc>
          <w:tcPr>
            <w:tcW w:w="1418" w:type="dxa"/>
          </w:tcPr>
          <w:p w14:paraId="19192D15" w14:textId="3E872E40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WARNING</w:t>
            </w:r>
          </w:p>
        </w:tc>
        <w:tc>
          <w:tcPr>
            <w:tcW w:w="1134" w:type="dxa"/>
          </w:tcPr>
          <w:p w14:paraId="75E32E5B" w14:textId="6306255D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OFF</w:t>
            </w:r>
          </w:p>
        </w:tc>
      </w:tr>
      <w:tr w:rsidR="002C7F57" w:rsidRPr="0068097E" w14:paraId="35910FB2" w14:textId="77777777" w:rsidTr="00D75053">
        <w:trPr>
          <w:jc w:val="center"/>
        </w:trPr>
        <w:tc>
          <w:tcPr>
            <w:tcW w:w="709" w:type="dxa"/>
          </w:tcPr>
          <w:p w14:paraId="0099248B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0E1BA3FE" w14:textId="7DD45200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E91741">
              <w:rPr>
                <w:rFonts w:ascii="Candara" w:hAnsi="Candara"/>
                <w:sz w:val="24"/>
                <w:szCs w:val="24"/>
              </w:rPr>
              <w:t>9.00</w:t>
            </w:r>
          </w:p>
        </w:tc>
        <w:tc>
          <w:tcPr>
            <w:tcW w:w="1923" w:type="dxa"/>
          </w:tcPr>
          <w:p w14:paraId="556F034B" w14:textId="555AB572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9.05</w:t>
            </w:r>
          </w:p>
        </w:tc>
        <w:tc>
          <w:tcPr>
            <w:tcW w:w="932" w:type="dxa"/>
          </w:tcPr>
          <w:p w14:paraId="1EDE262F" w14:textId="13EFC28A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0.05</w:t>
            </w:r>
          </w:p>
        </w:tc>
        <w:tc>
          <w:tcPr>
            <w:tcW w:w="1418" w:type="dxa"/>
          </w:tcPr>
          <w:p w14:paraId="4B6B9145" w14:textId="7006DFBA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DANGER</w:t>
            </w:r>
          </w:p>
        </w:tc>
        <w:tc>
          <w:tcPr>
            <w:tcW w:w="1134" w:type="dxa"/>
          </w:tcPr>
          <w:p w14:paraId="78B0E6BE" w14:textId="52C1DA3B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E125A">
              <w:rPr>
                <w:rFonts w:ascii="Candara" w:hAnsi="Candara"/>
                <w:sz w:val="24"/>
                <w:szCs w:val="24"/>
              </w:rPr>
              <w:t>ON</w:t>
            </w:r>
          </w:p>
        </w:tc>
      </w:tr>
    </w:tbl>
    <w:p w14:paraId="019F25F7" w14:textId="3543C848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1</w:t>
      </w:r>
      <w:r w:rsidR="00684FE8">
        <w:rPr>
          <w:rFonts w:ascii="Candara" w:hAnsi="Candara"/>
          <w:b/>
          <w:sz w:val="24"/>
          <w:szCs w:val="24"/>
        </w:rPr>
        <w:t>2</w:t>
      </w:r>
      <w:r w:rsidRPr="0068097E">
        <w:rPr>
          <w:rFonts w:ascii="Candara" w:hAnsi="Candara"/>
          <w:b/>
          <w:sz w:val="24"/>
          <w:szCs w:val="24"/>
        </w:rPr>
        <w:t>. Result</w:t>
      </w:r>
    </w:p>
    <w:p w14:paraId="5180134D" w14:textId="77777777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The HC-SR04 ultrasonic sensor was successfully interfaced with Arduino UNO. Object distance was measured and classified into safe, warning, and danger zones, with corresponding LED and buzzer indications.</w:t>
      </w:r>
    </w:p>
    <w:p w14:paraId="246472E6" w14:textId="1D2254F5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1</w:t>
      </w:r>
      <w:r w:rsidR="00827A26">
        <w:rPr>
          <w:rFonts w:ascii="Candara" w:hAnsi="Candara"/>
          <w:b/>
          <w:sz w:val="24"/>
          <w:szCs w:val="24"/>
        </w:rPr>
        <w:t>3</w:t>
      </w:r>
      <w:r w:rsidRPr="0068097E">
        <w:rPr>
          <w:rFonts w:ascii="Candara" w:hAnsi="Candara"/>
          <w:b/>
          <w:sz w:val="24"/>
          <w:szCs w:val="24"/>
        </w:rPr>
        <w:t>. Post-Lab / Application Questions</w:t>
      </w:r>
    </w:p>
    <w:p w14:paraId="3C98A417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Calculate the percentage error for any three readings.</w:t>
      </w:r>
    </w:p>
    <w:p w14:paraId="435D3912" w14:textId="77777777" w:rsidR="00D75053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D629150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46DBEB95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Modify the thresholds to 15 cm and 30 cm and verify the outputs.</w:t>
      </w:r>
    </w:p>
    <w:p w14:paraId="29262137" w14:textId="77777777" w:rsidR="0067494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474E3214" w14:textId="77777777" w:rsidR="0067494E" w:rsidRPr="0068097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DE99C2D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How would you reduce false triggering caused by noisy distance readings?</w:t>
      </w:r>
    </w:p>
    <w:p w14:paraId="1E2DCB6A" w14:textId="77777777" w:rsidR="0067494E" w:rsidRPr="0068097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2A9CC12A" w14:textId="77777777" w:rsidR="0067494E" w:rsidRPr="0068097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06195D84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How can this circuit be extended into an autonomous obstacle-avoiding robot?</w:t>
      </w:r>
    </w:p>
    <w:p w14:paraId="670E2BB8" w14:textId="77777777" w:rsidR="0067494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3FFBE3F1" w14:textId="77777777" w:rsidR="00C82D3C" w:rsidRPr="0068097E" w:rsidRDefault="00C82D3C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16254B7A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What changes would be required to control a DC motor based on the measured distance?</w:t>
      </w:r>
    </w:p>
    <w:p w14:paraId="70B9A7D8" w14:textId="77777777" w:rsidR="0067494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D918F2E" w14:textId="77777777" w:rsidR="00B628C1" w:rsidRPr="0068097E" w:rsidRDefault="00B628C1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13D2D779" w14:textId="35E09531" w:rsidR="00155F32" w:rsidRPr="0068097E" w:rsidRDefault="00B628C1">
      <w:pPr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1</w:t>
      </w:r>
      <w:r w:rsidR="00827A26">
        <w:rPr>
          <w:rFonts w:ascii="Candara" w:hAnsi="Candara"/>
          <w:b/>
          <w:sz w:val="24"/>
          <w:szCs w:val="24"/>
        </w:rPr>
        <w:t>4</w:t>
      </w:r>
      <w:r w:rsidRPr="0068097E">
        <w:rPr>
          <w:rFonts w:ascii="Candara" w:hAnsi="Candara"/>
          <w:b/>
          <w:sz w:val="24"/>
          <w:szCs w:val="24"/>
        </w:rPr>
        <w:t>. Student Record</w:t>
      </w:r>
    </w:p>
    <w:tbl>
      <w:tblPr>
        <w:tblpPr w:leftFromText="180" w:rightFromText="180" w:vertAnchor="text" w:horzAnchor="margin" w:tblpY="577"/>
        <w:tblW w:w="0" w:type="auto"/>
        <w:tblLook w:val="04A0" w:firstRow="1" w:lastRow="0" w:firstColumn="1" w:lastColumn="0" w:noHBand="0" w:noVBand="1"/>
      </w:tblPr>
      <w:tblGrid>
        <w:gridCol w:w="2561"/>
        <w:gridCol w:w="2570"/>
        <w:gridCol w:w="2555"/>
        <w:gridCol w:w="2564"/>
      </w:tblGrid>
      <w:tr w:rsidR="002C7F57" w:rsidRPr="0068097E" w14:paraId="282ADF0A" w14:textId="77777777" w:rsidTr="002C7F57">
        <w:tc>
          <w:tcPr>
            <w:tcW w:w="2561" w:type="dxa"/>
          </w:tcPr>
          <w:p w14:paraId="46319C3C" w14:textId="6C8676AA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Amit Kumar</w:t>
            </w:r>
          </w:p>
        </w:tc>
        <w:tc>
          <w:tcPr>
            <w:tcW w:w="2570" w:type="dxa"/>
          </w:tcPr>
          <w:p w14:paraId="7843813C" w14:textId="3C773350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2341011129</w:t>
            </w:r>
          </w:p>
        </w:tc>
        <w:tc>
          <w:tcPr>
            <w:tcW w:w="2555" w:type="dxa"/>
          </w:tcPr>
          <w:p w14:paraId="50C1DA06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564" w:type="dxa"/>
          </w:tcPr>
          <w:p w14:paraId="37D60281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2C7F57" w:rsidRPr="0068097E" w14:paraId="72C9DCB6" w14:textId="77777777" w:rsidTr="002C7F57">
        <w:tc>
          <w:tcPr>
            <w:tcW w:w="2561" w:type="dxa"/>
          </w:tcPr>
          <w:p w14:paraId="0FBB43C0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Student Name</w:t>
            </w:r>
          </w:p>
        </w:tc>
        <w:tc>
          <w:tcPr>
            <w:tcW w:w="2570" w:type="dxa"/>
          </w:tcPr>
          <w:p w14:paraId="1E22CA4F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Registration No.</w:t>
            </w:r>
          </w:p>
        </w:tc>
        <w:tc>
          <w:tcPr>
            <w:tcW w:w="2555" w:type="dxa"/>
          </w:tcPr>
          <w:p w14:paraId="37B7FCF6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Date</w:t>
            </w:r>
          </w:p>
        </w:tc>
        <w:tc>
          <w:tcPr>
            <w:tcW w:w="2564" w:type="dxa"/>
          </w:tcPr>
          <w:p w14:paraId="28702F0D" w14:textId="77777777" w:rsidR="002C7F57" w:rsidRPr="0068097E" w:rsidRDefault="002C7F57" w:rsidP="002C7F57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Faculty Signature</w:t>
            </w:r>
          </w:p>
        </w:tc>
      </w:tr>
    </w:tbl>
    <w:p w14:paraId="343A8FD4" w14:textId="77777777" w:rsidR="009F6264" w:rsidRPr="0068097E" w:rsidRDefault="009F6264" w:rsidP="0068097E">
      <w:pPr>
        <w:rPr>
          <w:rFonts w:ascii="Candara" w:hAnsi="Candara"/>
        </w:rPr>
      </w:pPr>
    </w:p>
    <w:sectPr w:rsidR="009F6264" w:rsidRPr="0068097E" w:rsidSect="00B25C1F">
      <w:headerReference w:type="default" r:id="rId12"/>
      <w:footerReference w:type="default" r:id="rId13"/>
      <w:pgSz w:w="11906" w:h="16838" w:code="9"/>
      <w:pgMar w:top="792" w:right="936" w:bottom="792" w:left="936" w:header="73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C4507" w14:textId="77777777" w:rsidR="002E3EA0" w:rsidRDefault="002E3EA0">
      <w:pPr>
        <w:spacing w:after="0" w:line="240" w:lineRule="auto"/>
      </w:pPr>
      <w:r>
        <w:separator/>
      </w:r>
    </w:p>
  </w:endnote>
  <w:endnote w:type="continuationSeparator" w:id="0">
    <w:p w14:paraId="7F79E41A" w14:textId="77777777" w:rsidR="002E3EA0" w:rsidRDefault="002E3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1D7C" w14:textId="77777777" w:rsidR="00155F32" w:rsidRDefault="00000000">
    <w:pPr>
      <w:pStyle w:val="Footer"/>
      <w:jc w:val="center"/>
    </w:pPr>
    <w:r>
      <w:rPr>
        <w:sz w:val="16"/>
      </w:rPr>
      <w:t>CSE 4571 – Practical Robotics Projects with Arduino | Experiment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0E09D" w14:textId="77777777" w:rsidR="002E3EA0" w:rsidRDefault="002E3EA0">
      <w:pPr>
        <w:spacing w:after="0" w:line="240" w:lineRule="auto"/>
      </w:pPr>
      <w:r>
        <w:separator/>
      </w:r>
    </w:p>
  </w:footnote>
  <w:footnote w:type="continuationSeparator" w:id="0">
    <w:p w14:paraId="46A072C5" w14:textId="77777777" w:rsidR="002E3EA0" w:rsidRDefault="002E3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BE74" w14:textId="77777777" w:rsidR="0068097E" w:rsidRDefault="0068097E" w:rsidP="0068097E">
    <w:pPr>
      <w:pStyle w:val="Header"/>
      <w:jc w:val="center"/>
      <w:rPr>
        <w:b/>
        <w:sz w:val="32"/>
        <w:szCs w:val="28"/>
      </w:rPr>
    </w:pPr>
    <w:r w:rsidRPr="0068097E">
      <w:rPr>
        <w:b/>
        <w:sz w:val="32"/>
        <w:szCs w:val="28"/>
      </w:rPr>
      <w:t>SIKSHA ‘O’ ANUSANDHAN (DEEMED TO BE UNIVERSITY)</w:t>
    </w:r>
  </w:p>
  <w:p w14:paraId="461D2B80" w14:textId="7EA9F671" w:rsidR="0068097E" w:rsidRPr="0068097E" w:rsidRDefault="0068097E" w:rsidP="0068097E">
    <w:pPr>
      <w:pStyle w:val="Header"/>
      <w:jc w:val="center"/>
      <w:rPr>
        <w:sz w:val="22"/>
        <w:szCs w:val="28"/>
      </w:rPr>
    </w:pPr>
    <w:r w:rsidRPr="0068097E">
      <w:rPr>
        <w:sz w:val="22"/>
        <w:szCs w:val="28"/>
      </w:rPr>
      <w:t>Faculty of Engineering</w:t>
    </w:r>
    <w:r>
      <w:rPr>
        <w:sz w:val="22"/>
        <w:szCs w:val="28"/>
      </w:rPr>
      <w:t xml:space="preserve"> &amp; Technology</w:t>
    </w:r>
    <w:r w:rsidRPr="0068097E">
      <w:rPr>
        <w:sz w:val="22"/>
        <w:szCs w:val="28"/>
      </w:rPr>
      <w:t xml:space="preserve"> | Department of Computer Science &amp; Engineering</w:t>
    </w:r>
  </w:p>
  <w:p w14:paraId="1868EC40" w14:textId="46D06BA1" w:rsidR="00155F32" w:rsidRPr="0068097E" w:rsidRDefault="00155F32">
    <w:pPr>
      <w:pStyle w:val="Header"/>
      <w:jc w:val="center"/>
      <w:rPr>
        <w:sz w:val="22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201305">
    <w:abstractNumId w:val="8"/>
  </w:num>
  <w:num w:numId="2" w16cid:durableId="1363898345">
    <w:abstractNumId w:val="6"/>
  </w:num>
  <w:num w:numId="3" w16cid:durableId="2095860911">
    <w:abstractNumId w:val="5"/>
  </w:num>
  <w:num w:numId="4" w16cid:durableId="602345103">
    <w:abstractNumId w:val="4"/>
  </w:num>
  <w:num w:numId="5" w16cid:durableId="939028583">
    <w:abstractNumId w:val="7"/>
  </w:num>
  <w:num w:numId="6" w16cid:durableId="2115981742">
    <w:abstractNumId w:val="3"/>
  </w:num>
  <w:num w:numId="7" w16cid:durableId="211309518">
    <w:abstractNumId w:val="2"/>
  </w:num>
  <w:num w:numId="8" w16cid:durableId="1539271697">
    <w:abstractNumId w:val="1"/>
  </w:num>
  <w:num w:numId="9" w16cid:durableId="195798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603"/>
    <w:rsid w:val="0006063C"/>
    <w:rsid w:val="00092F6E"/>
    <w:rsid w:val="00134C31"/>
    <w:rsid w:val="0015074B"/>
    <w:rsid w:val="00155F32"/>
    <w:rsid w:val="00181BE2"/>
    <w:rsid w:val="001F148E"/>
    <w:rsid w:val="0029639D"/>
    <w:rsid w:val="002C7F57"/>
    <w:rsid w:val="002E3EA0"/>
    <w:rsid w:val="0031684A"/>
    <w:rsid w:val="00326F90"/>
    <w:rsid w:val="00346181"/>
    <w:rsid w:val="00521D92"/>
    <w:rsid w:val="0067494E"/>
    <w:rsid w:val="0068097E"/>
    <w:rsid w:val="00684FE8"/>
    <w:rsid w:val="006A1210"/>
    <w:rsid w:val="006B115B"/>
    <w:rsid w:val="00721C42"/>
    <w:rsid w:val="007D537C"/>
    <w:rsid w:val="007E3DF2"/>
    <w:rsid w:val="00827A26"/>
    <w:rsid w:val="009F600D"/>
    <w:rsid w:val="009F6264"/>
    <w:rsid w:val="00A15B6B"/>
    <w:rsid w:val="00A5016D"/>
    <w:rsid w:val="00AA1D8D"/>
    <w:rsid w:val="00B25C1F"/>
    <w:rsid w:val="00B47730"/>
    <w:rsid w:val="00B628C1"/>
    <w:rsid w:val="00C82D3C"/>
    <w:rsid w:val="00CA5C7B"/>
    <w:rsid w:val="00CB0664"/>
    <w:rsid w:val="00CD6BF5"/>
    <w:rsid w:val="00CE70BC"/>
    <w:rsid w:val="00D502B5"/>
    <w:rsid w:val="00D75053"/>
    <w:rsid w:val="00EC3ED9"/>
    <w:rsid w:val="00EE3580"/>
    <w:rsid w:val="00F10360"/>
    <w:rsid w:val="00F2553D"/>
    <w:rsid w:val="00F417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9D190"/>
  <w14:defaultImageDpi w14:val="300"/>
  <w15:docId w15:val="{B3E89FAB-B876-4873-85AB-7BACC6C2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14</cp:revision>
  <dcterms:created xsi:type="dcterms:W3CDTF">2013-12-23T23:15:00Z</dcterms:created>
  <dcterms:modified xsi:type="dcterms:W3CDTF">2026-10-15T12:34:00Z</dcterms:modified>
  <cp:category/>
</cp:coreProperties>
</file>